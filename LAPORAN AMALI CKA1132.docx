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3AB6ABA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30B41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="00E30B41">
        <w:rPr>
          <w:rFonts w:ascii="Times New Roman" w:hAnsi="Times New Roman" w:cs="Times New Roman"/>
          <w:b/>
          <w:bCs/>
          <w:sz w:val="24"/>
          <w:szCs w:val="24"/>
        </w:rPr>
        <w:t xml:space="preserve"> E-Inventory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7954" w:type="dxa"/>
        <w:tblInd w:w="720" w:type="dxa"/>
        <w:tblLook w:val="04A0" w:firstRow="1" w:lastRow="0" w:firstColumn="1" w:lastColumn="0" w:noHBand="0" w:noVBand="1"/>
      </w:tblPr>
      <w:tblGrid>
        <w:gridCol w:w="7954"/>
      </w:tblGrid>
      <w:tr w:rsidR="00E10396" w14:paraId="37C8E217" w14:textId="77777777" w:rsidTr="00E30B41">
        <w:trPr>
          <w:trHeight w:val="2250"/>
        </w:trPr>
        <w:tc>
          <w:tcPr>
            <w:tcW w:w="7954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149C15AF" w:rsidR="00E964B1" w:rsidRPr="00E964B1" w:rsidRDefault="00E30B41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menguruskan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aset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atas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talian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sahaja.Sistem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oleh Guru/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Staf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Makmal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Pembekal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mengurus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digital.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dijangka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mengurangkan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kesilapan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rekod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menjimatkan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masa,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membolehkan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menjejak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aset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64"/>
        <w:gridCol w:w="3946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2B20B917" w:rsidR="00E10396" w:rsidRDefault="00E30B4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Guru</w:t>
            </w:r>
          </w:p>
        </w:tc>
        <w:tc>
          <w:tcPr>
            <w:tcW w:w="4428" w:type="dxa"/>
            <w:vAlign w:val="bottom"/>
          </w:tcPr>
          <w:p w14:paraId="22E92683" w14:textId="25C2C5AB" w:rsidR="00640723" w:rsidRDefault="00E30B4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perekod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mengemaskini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16F45B39" w:rsidR="00640723" w:rsidRDefault="00E30B41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</w:p>
          <w:p w14:paraId="28FE9887" w14:textId="24BE646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 w14:textId="66826AE6" w:rsidR="00640723" w:rsidRDefault="00E30B41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mejadi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penyelia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098DE01D" w:rsidR="00E10396" w:rsidRDefault="00E30B41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Pembekal</w:t>
            </w:r>
            <w:proofErr w:type="spellEnd"/>
          </w:p>
        </w:tc>
        <w:tc>
          <w:tcPr>
            <w:tcW w:w="4428" w:type="dxa"/>
          </w:tcPr>
          <w:p w14:paraId="60712440" w14:textId="65D7DF15" w:rsidR="00640723" w:rsidRDefault="00E30B41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Menyediakan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Baharu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70966012" w:rsidR="00A85C51" w:rsidRPr="00812ADD" w:rsidRDefault="00E30B41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7178F2EC" wp14:editId="4E45FFD6">
            <wp:simplePos x="0" y="0"/>
            <wp:positionH relativeFrom="column">
              <wp:posOffset>4362450</wp:posOffset>
            </wp:positionH>
            <wp:positionV relativeFrom="paragraph">
              <wp:posOffset>2037715</wp:posOffset>
            </wp:positionV>
            <wp:extent cx="306705" cy="352425"/>
            <wp:effectExtent l="0" t="0" r="0" b="0"/>
            <wp:wrapNone/>
            <wp:docPr id="1505120565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79837" name="Graphic 1608879837" descr="Checkmark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4A12" w:rsidRPr="00812ADD">
        <w:rPr>
          <w:rFonts w:ascii="Times New Roman" w:hAnsi="Times New Roman" w:cs="Times New Roman"/>
          <w:sz w:val="24"/>
          <w:szCs w:val="24"/>
        </w:rPr>
        <w:t xml:space="preserve">Arahan: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="00934A12" w:rsidRPr="00812ADD">
        <w:rPr>
          <w:rFonts w:ascii="Segoe UI Symbol" w:hAnsi="Segoe UI Symbol" w:cs="Segoe UI Symbol"/>
          <w:sz w:val="24"/>
          <w:szCs w:val="24"/>
        </w:rPr>
        <w:t>✓</w:t>
      </w:r>
      <w:r w:rsidR="00934A12"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 xml:space="preserve"> "Ya"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 xml:space="preserve"> "Tidak"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A12"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="00934A12"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7"/>
        <w:gridCol w:w="5378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52E82D23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11C0E9C4" w:rsidR="00A85C51" w:rsidRPr="00812ADD" w:rsidRDefault="00E30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3DE9E14" wp14:editId="3309BADA">
                  <wp:simplePos x="0" y="0"/>
                  <wp:positionH relativeFrom="column">
                    <wp:posOffset>106045</wp:posOffset>
                  </wp:positionH>
                  <wp:positionV relativeFrom="paragraph">
                    <wp:posOffset>0</wp:posOffset>
                  </wp:positionV>
                  <wp:extent cx="306705" cy="352425"/>
                  <wp:effectExtent l="0" t="0" r="0" b="0"/>
                  <wp:wrapTight wrapText="bothSides">
                    <wp:wrapPolygon edited="0">
                      <wp:start x="14758" y="1168"/>
                      <wp:lineTo x="0" y="7005"/>
                      <wp:lineTo x="0" y="12843"/>
                      <wp:lineTo x="4025" y="19849"/>
                      <wp:lineTo x="10733" y="19849"/>
                      <wp:lineTo x="20124" y="7005"/>
                      <wp:lineTo x="20124" y="1168"/>
                      <wp:lineTo x="14758" y="1168"/>
                    </wp:wrapPolygon>
                  </wp:wrapTight>
                  <wp:docPr id="1608879837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879837" name="Graphic 1608879837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073C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4F17E36E" w:rsidR="00A85C51" w:rsidRPr="00812ADD" w:rsidRDefault="00E30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7CA938FB" wp14:editId="240BB706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0</wp:posOffset>
                  </wp:positionV>
                  <wp:extent cx="306705" cy="352425"/>
                  <wp:effectExtent l="0" t="0" r="0" b="0"/>
                  <wp:wrapTight wrapText="bothSides">
                    <wp:wrapPolygon edited="0">
                      <wp:start x="14758" y="1168"/>
                      <wp:lineTo x="0" y="7005"/>
                      <wp:lineTo x="0" y="12843"/>
                      <wp:lineTo x="4025" y="19849"/>
                      <wp:lineTo x="10733" y="19849"/>
                      <wp:lineTo x="20124" y="7005"/>
                      <wp:lineTo x="20124" y="1168"/>
                      <wp:lineTo x="14758" y="1168"/>
                    </wp:wrapPolygon>
                  </wp:wrapTight>
                  <wp:docPr id="206933940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879837" name="Graphic 1608879837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67C74C08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4131596D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7B507BE" w14:textId="07F865EA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47377141" w:rsidR="00A85C51" w:rsidRPr="00812ADD" w:rsidRDefault="00E30B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1" locked="0" layoutInCell="1" allowOverlap="1" wp14:anchorId="3C7AC797" wp14:editId="1685E847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-538480</wp:posOffset>
                  </wp:positionV>
                  <wp:extent cx="306705" cy="352425"/>
                  <wp:effectExtent l="0" t="0" r="0" b="0"/>
                  <wp:wrapNone/>
                  <wp:docPr id="2051166277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879837" name="Graphic 1608879837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3786B26C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 w14:textId="0AE5DA4D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372D4F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CE66F26" w14:textId="62C94AE1" w:rsidR="00A85C51" w:rsidRPr="00812ADD" w:rsidRDefault="00EA43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1" locked="0" layoutInCell="1" allowOverlap="1" wp14:anchorId="35821E0D" wp14:editId="483AAFAD">
                  <wp:simplePos x="0" y="0"/>
                  <wp:positionH relativeFrom="column">
                    <wp:posOffset>95885</wp:posOffset>
                  </wp:positionH>
                  <wp:positionV relativeFrom="paragraph">
                    <wp:posOffset>-728345</wp:posOffset>
                  </wp:positionV>
                  <wp:extent cx="306705" cy="352425"/>
                  <wp:effectExtent l="0" t="0" r="0" b="0"/>
                  <wp:wrapNone/>
                  <wp:docPr id="252390150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879837" name="Graphic 1608879837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113345E9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5BB83582" w:rsidR="00A85C51" w:rsidRPr="00812ADD" w:rsidRDefault="00EA43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9504" behindDoc="1" locked="0" layoutInCell="1" allowOverlap="1" wp14:anchorId="42EF073A" wp14:editId="52D53D53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-342265</wp:posOffset>
                  </wp:positionV>
                  <wp:extent cx="314325" cy="314325"/>
                  <wp:effectExtent l="0" t="0" r="9525" b="9525"/>
                  <wp:wrapNone/>
                  <wp:docPr id="1005081499" name="Graphic 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081499" name="Graphic 1005081499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19" w:type="dxa"/>
          </w:tcPr>
          <w:p w14:paraId="6BD35048" w14:textId="5F6A84E1" w:rsidR="00A85C51" w:rsidRPr="00812ADD" w:rsidRDefault="00EA43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1" locked="0" layoutInCell="1" allowOverlap="1" wp14:anchorId="526CBA5E" wp14:editId="07D281A0">
                  <wp:simplePos x="0" y="0"/>
                  <wp:positionH relativeFrom="column">
                    <wp:posOffset>123190</wp:posOffset>
                  </wp:positionH>
                  <wp:positionV relativeFrom="paragraph">
                    <wp:posOffset>-718820</wp:posOffset>
                  </wp:positionV>
                  <wp:extent cx="306705" cy="352425"/>
                  <wp:effectExtent l="0" t="0" r="0" b="0"/>
                  <wp:wrapNone/>
                  <wp:docPr id="1454946318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879837" name="Graphic 1608879837" descr="Checkmark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51B6BC4" w14:textId="5CCBF007" w:rsidR="006C4485" w:rsidRDefault="00EA43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3B51BB00" wp14:editId="7D61B12E">
            <wp:simplePos x="0" y="0"/>
            <wp:positionH relativeFrom="column">
              <wp:posOffset>4343400</wp:posOffset>
            </wp:positionH>
            <wp:positionV relativeFrom="paragraph">
              <wp:posOffset>-484505</wp:posOffset>
            </wp:positionV>
            <wp:extent cx="314325" cy="314325"/>
            <wp:effectExtent l="0" t="0" r="9525" b="9525"/>
            <wp:wrapNone/>
            <wp:docPr id="1019139061" name="Graphic 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81499" name="Graphic 1005081499" descr="Checkmark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4A12"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120ED030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</w:t>
      </w:r>
      <w:proofErr w:type="gramStart"/>
      <w:r w:rsidRPr="00812ADD">
        <w:rPr>
          <w:rFonts w:ascii="Times New Roman" w:hAnsi="Times New Roman" w:cs="Times New Roman"/>
          <w:sz w:val="24"/>
          <w:szCs w:val="24"/>
        </w:rPr>
        <w:t xml:space="preserve">: </w:t>
      </w:r>
      <w:r w:rsidR="00EA43D4">
        <w:rPr>
          <w:rFonts w:ascii="Times New Roman" w:hAnsi="Times New Roman" w:cs="Times New Roman"/>
          <w:sz w:val="24"/>
          <w:szCs w:val="24"/>
        </w:rPr>
        <w:t xml:space="preserve"> Danisha</w:t>
      </w:r>
      <w:proofErr w:type="gramEnd"/>
      <w:r w:rsidR="00EA43D4">
        <w:rPr>
          <w:rFonts w:ascii="Times New Roman" w:hAnsi="Times New Roman" w:cs="Times New Roman"/>
          <w:sz w:val="24"/>
          <w:szCs w:val="24"/>
        </w:rPr>
        <w:t xml:space="preserve"> Humaira Binti Mohd Azri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2772CD55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EA43D4">
        <w:rPr>
          <w:rFonts w:ascii="Times New Roman" w:hAnsi="Times New Roman" w:cs="Times New Roman"/>
          <w:sz w:val="24"/>
          <w:szCs w:val="24"/>
        </w:rPr>
        <w:t>6 / 8 /2026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463440">
    <w:abstractNumId w:val="8"/>
  </w:num>
  <w:num w:numId="2" w16cid:durableId="1317495322">
    <w:abstractNumId w:val="6"/>
  </w:num>
  <w:num w:numId="3" w16cid:durableId="2041203800">
    <w:abstractNumId w:val="5"/>
  </w:num>
  <w:num w:numId="4" w16cid:durableId="99379178">
    <w:abstractNumId w:val="4"/>
  </w:num>
  <w:num w:numId="5" w16cid:durableId="154035994">
    <w:abstractNumId w:val="7"/>
  </w:num>
  <w:num w:numId="6" w16cid:durableId="252051733">
    <w:abstractNumId w:val="3"/>
  </w:num>
  <w:num w:numId="7" w16cid:durableId="478814579">
    <w:abstractNumId w:val="2"/>
  </w:num>
  <w:num w:numId="8" w16cid:durableId="1411656809">
    <w:abstractNumId w:val="1"/>
  </w:num>
  <w:num w:numId="9" w16cid:durableId="1698193090">
    <w:abstractNumId w:val="0"/>
  </w:num>
  <w:num w:numId="10" w16cid:durableId="17403233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2C1E44"/>
    <w:rsid w:val="00326F90"/>
    <w:rsid w:val="004D4716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47730"/>
    <w:rsid w:val="00C11FAB"/>
    <w:rsid w:val="00CB0664"/>
    <w:rsid w:val="00D26488"/>
    <w:rsid w:val="00DE0A62"/>
    <w:rsid w:val="00E073C4"/>
    <w:rsid w:val="00E10396"/>
    <w:rsid w:val="00E30B41"/>
    <w:rsid w:val="00E64F1F"/>
    <w:rsid w:val="00E964B1"/>
    <w:rsid w:val="00EA43D4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PERDAGANGAN | KV</cp:lastModifiedBy>
  <cp:revision>2</cp:revision>
  <dcterms:created xsi:type="dcterms:W3CDTF">2026-08-06T02:09:00Z</dcterms:created>
  <dcterms:modified xsi:type="dcterms:W3CDTF">2026-08-06T02:09:00Z</dcterms:modified>
  <cp:category/>
</cp:coreProperties>
</file>