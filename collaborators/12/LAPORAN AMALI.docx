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41EB4017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PROJEK : </w:t>
      </w:r>
      <w:r w:rsidR="00E64F1F">
        <w:rPr>
          <w:rFonts w:ascii="Times New Roman" w:hAnsi="Times New Roman" w:cs="Times New Roman"/>
          <w:b/>
          <w:bCs/>
          <w:sz w:val="24"/>
          <w:szCs w:val="24"/>
        </w:rPr>
        <w:t>&lt;</w:t>
      </w:r>
      <w:r w:rsidRPr="00E64F1F">
        <w:rPr>
          <w:rFonts w:ascii="Times New Roman" w:hAnsi="Times New Roman" w:cs="Times New Roman"/>
          <w:color w:val="EE0000"/>
          <w:sz w:val="24"/>
          <w:szCs w:val="24"/>
        </w:rPr>
        <w:t xml:space="preserve">Berikan Nama </w:t>
      </w:r>
      <w:commentRangeStart w:id="0"/>
      <w:r w:rsidRPr="00E64F1F">
        <w:rPr>
          <w:rFonts w:ascii="Times New Roman" w:hAnsi="Times New Roman" w:cs="Times New Roman"/>
          <w:color w:val="EE0000"/>
          <w:sz w:val="24"/>
          <w:szCs w:val="24"/>
        </w:rPr>
        <w:t>Projek</w:t>
      </w:r>
      <w:commentRangeEnd w:id="0"/>
      <w:r w:rsidR="00E64F1F">
        <w:rPr>
          <w:rStyle w:val="CommentReference"/>
          <w:rFonts w:ascii="Times New Roman" w:hAnsi="Times New Roman" w:cs="Times New Roman"/>
          <w:sz w:val="24"/>
          <w:szCs w:val="24"/>
        </w:rPr>
        <w:commentReference w:id="0"/>
      </w:r>
      <w:r w:rsidR="00E64F1F">
        <w:rPr>
          <w:rFonts w:ascii="Times New Roman" w:hAnsi="Times New Roman" w:cs="Times New Roman"/>
          <w:sz w:val="24"/>
          <w:szCs w:val="24"/>
        </w:rPr>
        <w:t>&gt;</w:t>
      </w:r>
      <w:r w:rsidR="00CC5091">
        <w:rPr>
          <w:rFonts w:ascii="Times New Roman" w:hAnsi="Times New Roman" w:cs="Times New Roman"/>
          <w:sz w:val="24"/>
          <w:szCs w:val="24"/>
        </w:rPr>
        <w:t>E-INVENTORY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PROJEK 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070B64" w14:textId="77777777" w:rsidR="00CC5091" w:rsidRPr="00CC5091" w:rsidRDefault="00CC5091" w:rsidP="00CC5091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MY"/>
              </w:rPr>
            </w:pPr>
            <w:r w:rsidRPr="00CC5091">
              <w:rPr>
                <w:rFonts w:ascii="Times New Roman" w:hAnsi="Times New Roman" w:cs="Times New Roman"/>
                <w:color w:val="FF0000"/>
                <w:sz w:val="24"/>
                <w:szCs w:val="24"/>
                <w:lang w:val="en-MY"/>
              </w:rPr>
              <w:t>Sistem Inventory ini dibangunkan untuk membantu guru dan staf makmaluntuk  mengurus makluat inventori secara digital.Sistem ini dapat mengurangkan kesilapan rekod,menjimatkan masa,serta membolehkan sekolah menjejak aset dengan lebih baik dan tepat.</w:t>
            </w:r>
          </w:p>
          <w:p w14:paraId="5B80ED08" w14:textId="7A39B7D2" w:rsidR="00E964B1" w:rsidRPr="00E964B1" w:rsidRDefault="00E964B1" w:rsidP="00E964B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4B0C81A8" w14:textId="7C123960" w:rsidR="00E10396" w:rsidRPr="00235520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PELAKON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83"/>
        <w:gridCol w:w="3927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Pelakon(Aktor)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 dalam Sistem</w:t>
            </w:r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89B82C3" w14:textId="77777777" w:rsidR="00E10396" w:rsidRDefault="00E10396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6AB2CC1B" w:rsidR="00CC5091" w:rsidRDefault="00CC509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50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Guru/Staf Makmal</w:t>
            </w:r>
          </w:p>
        </w:tc>
        <w:tc>
          <w:tcPr>
            <w:tcW w:w="4428" w:type="dxa"/>
            <w:vAlign w:val="bottom"/>
          </w:tcPr>
          <w:p w14:paraId="22E92683" w14:textId="3784DC7E" w:rsidR="00640723" w:rsidRDefault="00CC509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50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Merekod dan mengemas kini stok inventor</w:t>
            </w:r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568854" w14:textId="77777777" w:rsidR="00CC5091" w:rsidRPr="00CC5091" w:rsidRDefault="00CC5091" w:rsidP="00CC5091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MY"/>
              </w:rPr>
            </w:pPr>
            <w:r w:rsidRPr="00CC50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MY"/>
              </w:rPr>
              <w:t>Pentadbir</w:t>
            </w:r>
          </w:p>
          <w:p w14:paraId="28FE9887" w14:textId="24BE646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4A2E3847" w14:textId="51646A29" w:rsidR="00640723" w:rsidRDefault="00CC5091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50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Menyemak laporan dan menyelia data inventori</w:t>
            </w:r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A7D07" w14:textId="77777777" w:rsidR="00CC5091" w:rsidRPr="00CC5091" w:rsidRDefault="00CC5091" w:rsidP="00CC5091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MY"/>
              </w:rPr>
            </w:pPr>
            <w:r w:rsidRPr="00CC50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MY"/>
              </w:rPr>
              <w:t xml:space="preserve">Pembekal </w:t>
            </w:r>
          </w:p>
          <w:p w14:paraId="13EC0464" w14:textId="1C78177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60712440" w14:textId="620823E9" w:rsidR="00640723" w:rsidRDefault="00CC5091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50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Menyalurkan maklumat penghantaran dan penerimaan stok baharu</w:t>
            </w: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Arahan: Tandakan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>) pada ruangan "Ya" atau "Tidak" berdasarkan semakan terhadap setiap rajah UML yang telah dibina.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 Semakan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 Aktor (Pelakon) telah dikenal pasti dan diwakili</w:t>
            </w:r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304522F2" w:rsidR="00A85C51" w:rsidRPr="00812ADD" w:rsidRDefault="00E0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5091"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 Fungsi Utama (Use Case) telah diwakili</w:t>
            </w:r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675A7547" w:rsidR="00A85C51" w:rsidRPr="00812ADD" w:rsidRDefault="00CC50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 Sempadan Sistem (System Boundary) yang jelas merangkumi semua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14521D0E" w:rsidR="00A85C51" w:rsidRPr="00812ADD" w:rsidRDefault="00CC50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 antara setiap Aktor dengan Use Case yang diakses adalah betul</w:t>
            </w:r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2D316A05" w:rsidR="00A85C51" w:rsidRPr="00812ADD" w:rsidRDefault="00CC50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digunakan</w:t>
            </w:r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5BBD03AD" w:rsidR="00A85C51" w:rsidRPr="00812ADD" w:rsidRDefault="00CC50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7D42F715" w:rsidR="00A85C51" w:rsidRPr="00812ADD" w:rsidRDefault="00CC50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Rajah tersusun, kemas, dan mudah dibaca</w:t>
            </w:r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0D0DEEC5" w:rsidR="00A85C51" w:rsidRPr="00812ADD" w:rsidRDefault="00CC50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Penggunaan simbol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serta Aktor adalah jelas dan sesuai</w:t>
            </w:r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6A8DC512" w:rsidR="00A85C51" w:rsidRPr="00812ADD" w:rsidRDefault="00CC50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236B91A2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r w:rsidRPr="00812ADD">
        <w:rPr>
          <w:rFonts w:ascii="Times New Roman" w:hAnsi="Times New Roman" w:cs="Times New Roman"/>
          <w:sz w:val="24"/>
          <w:szCs w:val="24"/>
        </w:rPr>
        <w:t xml:space="preserve"> oleh: </w:t>
      </w:r>
      <w:r w:rsidR="00CC5091">
        <w:rPr>
          <w:rFonts w:ascii="Times New Roman" w:hAnsi="Times New Roman" w:cs="Times New Roman"/>
          <w:sz w:val="24"/>
          <w:szCs w:val="24"/>
        </w:rPr>
        <w:t>Muhammad Wafri Zahrin Bin Sumawi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3D98155C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Tarikh: </w:t>
      </w:r>
      <w:r w:rsidR="00CC5091">
        <w:rPr>
          <w:rFonts w:ascii="Times New Roman" w:hAnsi="Times New Roman" w:cs="Times New Roman"/>
          <w:sz w:val="24"/>
          <w:szCs w:val="24"/>
        </w:rPr>
        <w:t>6/8/2026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ARIMAH DIR" w:date="2026-05-13T10:25:00Z" w:initials="SD">
    <w:p w14:paraId="7460FA45" w14:textId="77777777" w:rsidR="00E64F1F" w:rsidRDefault="00E64F1F">
      <w:pPr>
        <w:pStyle w:val="CommentText"/>
        <w:rPr>
          <w:noProof/>
        </w:rPr>
      </w:pPr>
      <w:r>
        <w:rPr>
          <w:rStyle w:val="CommentReference"/>
        </w:rPr>
        <w:annotationRef/>
      </w:r>
      <w:r>
        <w:rPr>
          <w:noProof/>
        </w:rPr>
        <w:t>warnakan merah dan letak dlm &lt;&gt; pd ruangan yg perlu diisi oleh pelajar</w:t>
      </w:r>
    </w:p>
    <w:p w14:paraId="12CBEB55" w14:textId="762FFE76" w:rsidR="00E64F1F" w:rsidRDefault="00E073C4">
      <w:pPr>
        <w:pStyle w:val="CommentText"/>
      </w:pPr>
      <w:r>
        <w:rPr>
          <w:noProof/>
        </w:rPr>
        <w:t>italic perkataan english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2CBEB5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2337BA" w16cex:dateUtc="2026-05-13T02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2CBEB55" w16cid:durableId="4F2337B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858835">
    <w:abstractNumId w:val="8"/>
  </w:num>
  <w:num w:numId="2" w16cid:durableId="1585842447">
    <w:abstractNumId w:val="6"/>
  </w:num>
  <w:num w:numId="3" w16cid:durableId="14843426">
    <w:abstractNumId w:val="5"/>
  </w:num>
  <w:num w:numId="4" w16cid:durableId="858591807">
    <w:abstractNumId w:val="4"/>
  </w:num>
  <w:num w:numId="5" w16cid:durableId="1425762542">
    <w:abstractNumId w:val="7"/>
  </w:num>
  <w:num w:numId="6" w16cid:durableId="1399472265">
    <w:abstractNumId w:val="3"/>
  </w:num>
  <w:num w:numId="7" w16cid:durableId="1639988473">
    <w:abstractNumId w:val="2"/>
  </w:num>
  <w:num w:numId="8" w16cid:durableId="1452553039">
    <w:abstractNumId w:val="1"/>
  </w:num>
  <w:num w:numId="9" w16cid:durableId="1760710689">
    <w:abstractNumId w:val="0"/>
  </w:num>
  <w:num w:numId="10" w16cid:durableId="410006890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IMAH DIR">
    <w15:presenceInfo w15:providerId="Windows Live" w15:userId="5b27083d963c89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6244"/>
    <w:rsid w:val="00235520"/>
    <w:rsid w:val="0029639D"/>
    <w:rsid w:val="00326F90"/>
    <w:rsid w:val="004D4716"/>
    <w:rsid w:val="005719D0"/>
    <w:rsid w:val="00620125"/>
    <w:rsid w:val="00640723"/>
    <w:rsid w:val="00695FDF"/>
    <w:rsid w:val="006C4485"/>
    <w:rsid w:val="00812ADD"/>
    <w:rsid w:val="00934A12"/>
    <w:rsid w:val="00966893"/>
    <w:rsid w:val="00A85C51"/>
    <w:rsid w:val="00AA1D8D"/>
    <w:rsid w:val="00B47730"/>
    <w:rsid w:val="00C11FAB"/>
    <w:rsid w:val="00CB0664"/>
    <w:rsid w:val="00CC5091"/>
    <w:rsid w:val="00D26488"/>
    <w:rsid w:val="00DE0A62"/>
    <w:rsid w:val="00E073C4"/>
    <w:rsid w:val="00E10396"/>
    <w:rsid w:val="00E64F1F"/>
    <w:rsid w:val="00E964B1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KV PERDAGANGAN | KV</cp:lastModifiedBy>
  <cp:revision>2</cp:revision>
  <dcterms:created xsi:type="dcterms:W3CDTF">2026-08-06T02:45:00Z</dcterms:created>
  <dcterms:modified xsi:type="dcterms:W3CDTF">2026-08-06T02:45:00Z</dcterms:modified>
  <cp:category/>
</cp:coreProperties>
</file>