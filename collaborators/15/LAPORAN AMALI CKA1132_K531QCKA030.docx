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4415F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C734F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="008C734F">
        <w:rPr>
          <w:rFonts w:ascii="Times New Roman" w:hAnsi="Times New Roman" w:cs="Times New Roman"/>
          <w:b/>
          <w:bCs/>
          <w:sz w:val="24"/>
          <w:szCs w:val="24"/>
        </w:rPr>
        <w:t xml:space="preserve"> E-</w:t>
      </w:r>
      <w:proofErr w:type="spellStart"/>
      <w:r w:rsidR="008C734F">
        <w:rPr>
          <w:rFonts w:ascii="Times New Roman" w:hAnsi="Times New Roman" w:cs="Times New Roman"/>
          <w:b/>
          <w:bCs/>
          <w:sz w:val="24"/>
          <w:szCs w:val="24"/>
        </w:rPr>
        <w:t>Inventori</w:t>
      </w:r>
      <w:proofErr w:type="spellEnd"/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F96973" w14:textId="7D7A1C48" w:rsidR="003826A9" w:rsidRPr="003826A9" w:rsidRDefault="003826A9" w:rsidP="003826A9">
            <w:pPr>
              <w:rPr>
                <w:lang w:val="en-MY"/>
              </w:rPr>
            </w:pPr>
            <w:proofErr w:type="spellStart"/>
            <w:r w:rsidRPr="003826A9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>Laporan</w:t>
            </w:r>
            <w:proofErr w:type="spellEnd"/>
            <w:r w:rsidRPr="003826A9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 </w:t>
            </w:r>
            <w:proofErr w:type="spellStart"/>
            <w:r w:rsidRPr="003826A9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>ini</w:t>
            </w:r>
            <w:proofErr w:type="spellEnd"/>
            <w:r w:rsidRPr="003826A9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 </w:t>
            </w:r>
            <w:proofErr w:type="spellStart"/>
            <w:r w:rsidRPr="003826A9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>disediakan</w:t>
            </w:r>
            <w:proofErr w:type="spellEnd"/>
            <w:r w:rsidRPr="003826A9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 </w:t>
            </w:r>
            <w:proofErr w:type="spellStart"/>
            <w:r w:rsidRPr="003826A9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>bagi</w:t>
            </w:r>
            <w:proofErr w:type="spellEnd"/>
            <w:r w:rsidRPr="003826A9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 </w:t>
            </w:r>
            <w:proofErr w:type="spellStart"/>
            <w:r w:rsidRPr="003826A9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>menunjukkan</w:t>
            </w:r>
            <w:proofErr w:type="spellEnd"/>
            <w:r w:rsidRPr="003826A9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 </w:t>
            </w:r>
            <w:proofErr w:type="spellStart"/>
            <w:r w:rsidRPr="003826A9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>perkembangan</w:t>
            </w:r>
            <w:proofErr w:type="spellEnd"/>
            <w:r w:rsidRPr="003826A9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 </w:t>
            </w:r>
            <w:proofErr w:type="spellStart"/>
            <w:r w:rsidRPr="003826A9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>kerja</w:t>
            </w:r>
            <w:proofErr w:type="spellEnd"/>
            <w:r w:rsidRPr="003826A9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 </w:t>
            </w:r>
            <w:proofErr w:type="spellStart"/>
            <w:r w:rsidRPr="003826A9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>berkaitan</w:t>
            </w:r>
            <w:proofErr w:type="spellEnd"/>
            <w:r w:rsidRPr="003826A9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 </w:t>
            </w:r>
            <w:proofErr w:type="spellStart"/>
            <w:r w:rsidRPr="003826A9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>penghasilan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 </w:t>
            </w:r>
            <w:r w:rsidRPr="003826A9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>rajah Use</w:t>
            </w:r>
            <w:r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 Case </w:t>
            </w:r>
            <w:proofErr w:type="spellStart"/>
            <w:r w:rsidRPr="003826A9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>untuk</w:t>
            </w:r>
            <w:proofErr w:type="spellEnd"/>
            <w:r w:rsidRPr="003826A9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 </w:t>
            </w:r>
            <w:proofErr w:type="spellStart"/>
            <w:r w:rsidRPr="003826A9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>Sistem</w:t>
            </w:r>
            <w:proofErr w:type="spellEnd"/>
            <w:r w:rsidRPr="003826A9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>E-Inventory.</w:t>
            </w:r>
            <w:r w:rsidRPr="003826A9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n-MY" w:eastAsia="en-MY"/>
              </w:rPr>
              <w:t xml:space="preserve"> </w:t>
            </w:r>
            <w:proofErr w:type="spellStart"/>
            <w:r w:rsidRPr="003826A9">
              <w:rPr>
                <w:lang w:val="en-MY"/>
              </w:rPr>
              <w:t>Fokus</w:t>
            </w:r>
            <w:proofErr w:type="spellEnd"/>
            <w:r w:rsidRPr="003826A9">
              <w:rPr>
                <w:lang w:val="en-MY"/>
              </w:rPr>
              <w:t xml:space="preserve"> </w:t>
            </w:r>
            <w:proofErr w:type="spellStart"/>
            <w:r w:rsidRPr="003826A9">
              <w:rPr>
                <w:lang w:val="en-MY"/>
              </w:rPr>
              <w:t>laporan</w:t>
            </w:r>
            <w:proofErr w:type="spellEnd"/>
            <w:r w:rsidRPr="003826A9">
              <w:rPr>
                <w:lang w:val="en-MY"/>
              </w:rPr>
              <w:t xml:space="preserve"> </w:t>
            </w:r>
            <w:proofErr w:type="spellStart"/>
            <w:r w:rsidRPr="003826A9">
              <w:rPr>
                <w:lang w:val="en-MY"/>
              </w:rPr>
              <w:t>ini</w:t>
            </w:r>
            <w:proofErr w:type="spellEnd"/>
            <w:r w:rsidRPr="003826A9">
              <w:rPr>
                <w:lang w:val="en-MY"/>
              </w:rPr>
              <w:t xml:space="preserve"> </w:t>
            </w:r>
            <w:proofErr w:type="spellStart"/>
            <w:r w:rsidRPr="003826A9">
              <w:rPr>
                <w:lang w:val="en-MY"/>
              </w:rPr>
              <w:t>meliputi</w:t>
            </w:r>
            <w:proofErr w:type="spellEnd"/>
            <w:r>
              <w:rPr>
                <w:lang w:val="en-MY"/>
              </w:rPr>
              <w:t xml:space="preserve"> </w:t>
            </w:r>
            <w:proofErr w:type="spellStart"/>
            <w:r>
              <w:rPr>
                <w:lang w:val="en-MY"/>
              </w:rPr>
              <w:t>penghasilan</w:t>
            </w:r>
            <w:proofErr w:type="spellEnd"/>
            <w:r>
              <w:rPr>
                <w:lang w:val="en-MY"/>
              </w:rPr>
              <w:t xml:space="preserve"> rajah UML </w:t>
            </w:r>
            <w:proofErr w:type="spellStart"/>
            <w:r>
              <w:rPr>
                <w:lang w:val="en-MY"/>
              </w:rPr>
              <w:t>iaitu</w:t>
            </w:r>
            <w:proofErr w:type="spellEnd"/>
            <w:r>
              <w:rPr>
                <w:lang w:val="en-MY"/>
              </w:rPr>
              <w:t xml:space="preserve"> Use Case </w:t>
            </w:r>
            <w:proofErr w:type="spellStart"/>
            <w:r>
              <w:rPr>
                <w:lang w:val="en-MY"/>
              </w:rPr>
              <w:t>mengikut</w:t>
            </w:r>
            <w:proofErr w:type="spellEnd"/>
            <w:r>
              <w:rPr>
                <w:lang w:val="en-MY"/>
              </w:rPr>
              <w:t xml:space="preserve"> </w:t>
            </w:r>
            <w:proofErr w:type="spellStart"/>
            <w:r>
              <w:rPr>
                <w:lang w:val="en-MY"/>
              </w:rPr>
              <w:t>keperluan</w:t>
            </w:r>
            <w:proofErr w:type="spellEnd"/>
            <w:r>
              <w:rPr>
                <w:lang w:val="en-MY"/>
              </w:rPr>
              <w:t xml:space="preserve"> </w:t>
            </w:r>
            <w:proofErr w:type="spellStart"/>
            <w:r>
              <w:rPr>
                <w:lang w:val="en-MY"/>
              </w:rPr>
              <w:t>sistem</w:t>
            </w:r>
            <w:proofErr w:type="spellEnd"/>
            <w:r>
              <w:rPr>
                <w:lang w:val="en-MY"/>
              </w:rPr>
              <w:t xml:space="preserve">. Selain </w:t>
            </w:r>
            <w:proofErr w:type="spellStart"/>
            <w:r>
              <w:rPr>
                <w:lang w:val="en-MY"/>
              </w:rPr>
              <w:t>itu</w:t>
            </w:r>
            <w:proofErr w:type="spellEnd"/>
            <w:r>
              <w:rPr>
                <w:lang w:val="en-MY"/>
              </w:rPr>
              <w:t xml:space="preserve"> </w:t>
            </w:r>
            <w:proofErr w:type="spellStart"/>
            <w:r>
              <w:rPr>
                <w:lang w:val="en-MY"/>
              </w:rPr>
              <w:t>memastikan</w:t>
            </w:r>
            <w:proofErr w:type="spellEnd"/>
            <w:r>
              <w:rPr>
                <w:lang w:val="en-MY"/>
              </w:rPr>
              <w:t xml:space="preserve"> </w:t>
            </w:r>
            <w:proofErr w:type="spellStart"/>
            <w:r>
              <w:rPr>
                <w:lang w:val="en-MY"/>
              </w:rPr>
              <w:t>semua</w:t>
            </w:r>
            <w:proofErr w:type="spellEnd"/>
            <w:r>
              <w:rPr>
                <w:lang w:val="en-MY"/>
              </w:rPr>
              <w:t xml:space="preserve"> </w:t>
            </w:r>
            <w:proofErr w:type="spellStart"/>
            <w:r>
              <w:rPr>
                <w:lang w:val="en-MY"/>
              </w:rPr>
              <w:t>peralatan</w:t>
            </w:r>
            <w:proofErr w:type="spellEnd"/>
            <w:r>
              <w:rPr>
                <w:lang w:val="en-MY"/>
              </w:rPr>
              <w:t xml:space="preserve"> </w:t>
            </w:r>
            <w:proofErr w:type="spellStart"/>
            <w:r>
              <w:rPr>
                <w:lang w:val="en-MY"/>
              </w:rPr>
              <w:t>dapat</w:t>
            </w:r>
            <w:proofErr w:type="spellEnd"/>
            <w:r>
              <w:rPr>
                <w:lang w:val="en-MY"/>
              </w:rPr>
              <w:t xml:space="preserve"> </w:t>
            </w:r>
            <w:proofErr w:type="spellStart"/>
            <w:r>
              <w:rPr>
                <w:lang w:val="en-MY"/>
              </w:rPr>
              <w:t>digunakan</w:t>
            </w:r>
            <w:proofErr w:type="spellEnd"/>
            <w:r>
              <w:rPr>
                <w:lang w:val="en-MY"/>
              </w:rPr>
              <w:t xml:space="preserve">, </w:t>
            </w:r>
            <w:proofErr w:type="spellStart"/>
            <w:r>
              <w:rPr>
                <w:lang w:val="en-MY"/>
              </w:rPr>
              <w:t>dipantau</w:t>
            </w:r>
            <w:proofErr w:type="spellEnd"/>
            <w:r>
              <w:rPr>
                <w:lang w:val="en-MY"/>
              </w:rPr>
              <w:t xml:space="preserve">, </w:t>
            </w:r>
            <w:proofErr w:type="spellStart"/>
            <w:r>
              <w:rPr>
                <w:lang w:val="en-MY"/>
              </w:rPr>
              <w:t>serta</w:t>
            </w:r>
            <w:proofErr w:type="spellEnd"/>
            <w:r>
              <w:rPr>
                <w:lang w:val="en-MY"/>
              </w:rPr>
              <w:t xml:space="preserve"> </w:t>
            </w:r>
            <w:proofErr w:type="spellStart"/>
            <w:r>
              <w:rPr>
                <w:lang w:val="en-MY"/>
              </w:rPr>
              <w:t>direkodkan</w:t>
            </w:r>
            <w:proofErr w:type="spellEnd"/>
            <w:r>
              <w:rPr>
                <w:lang w:val="en-MY"/>
              </w:rPr>
              <w:t xml:space="preserve"> </w:t>
            </w:r>
            <w:proofErr w:type="spellStart"/>
            <w:r>
              <w:rPr>
                <w:lang w:val="en-MY"/>
              </w:rPr>
              <w:t>dengan</w:t>
            </w:r>
            <w:proofErr w:type="spellEnd"/>
            <w:r>
              <w:rPr>
                <w:lang w:val="en-MY"/>
              </w:rPr>
              <w:t xml:space="preserve"> </w:t>
            </w:r>
            <w:proofErr w:type="spellStart"/>
            <w:r>
              <w:rPr>
                <w:lang w:val="en-MY"/>
              </w:rPr>
              <w:t>jelas</w:t>
            </w:r>
            <w:proofErr w:type="spellEnd"/>
            <w:r>
              <w:rPr>
                <w:lang w:val="en-MY"/>
              </w:rPr>
              <w:t xml:space="preserve"> dan </w:t>
            </w:r>
            <w:proofErr w:type="spellStart"/>
            <w:r>
              <w:rPr>
                <w:lang w:val="en-MY"/>
              </w:rPr>
              <w:t>teratur</w:t>
            </w:r>
            <w:proofErr w:type="spellEnd"/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PELAKON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69"/>
        <w:gridCol w:w="3941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150CB0D9" w14:textId="41279F6B" w:rsidR="00E10396" w:rsidRDefault="008C734F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Guru/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Makmal</w:t>
            </w:r>
            <w:proofErr w:type="spellEnd"/>
          </w:p>
        </w:tc>
        <w:tc>
          <w:tcPr>
            <w:tcW w:w="4428" w:type="dxa"/>
            <w:vAlign w:val="bottom"/>
          </w:tcPr>
          <w:p w14:paraId="22E92683" w14:textId="579236AB" w:rsidR="00640723" w:rsidRDefault="008C734F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Merekod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mengemas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kini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248B12FE" w:rsidR="00640723" w:rsidRDefault="008C734F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Pentadbir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Sekolah</w:t>
            </w:r>
            <w:proofErr w:type="spellEnd"/>
          </w:p>
          <w:p w14:paraId="28FE9887" w14:textId="24BE646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4A2E3847" w14:textId="2202027F" w:rsidR="00640723" w:rsidRDefault="008C734F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Menyemak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menyelia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43571511" w:rsidR="00640723" w:rsidRDefault="008C734F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Pembekal</w:t>
            </w:r>
            <w:proofErr w:type="spellEnd"/>
          </w:p>
          <w:p w14:paraId="13EC0464" w14:textId="1C78177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60712440" w14:textId="12EBCDCA" w:rsidR="00640723" w:rsidRDefault="008C734F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Menyalurkan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penghantaran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penerimaan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baharu</w:t>
            </w:r>
            <w:proofErr w:type="spellEnd"/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Arahan: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Tandakan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"Ya"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"Tidak"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semakan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rajah UML yang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dibina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(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Pelakon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9083556" w14:textId="77777777" w:rsidR="00A85C51" w:rsidRDefault="00E07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0DD79663" w14:textId="3AF2DB51" w:rsidR="008C734F" w:rsidRPr="008C734F" w:rsidRDefault="008C734F" w:rsidP="008C7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Utama (Use Case)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2BE50371" w:rsidR="00A85C51" w:rsidRPr="00812ADD" w:rsidRDefault="008C734F" w:rsidP="008C7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Sempadan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(System Boundary)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merangkumi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1AEDB241" w:rsidR="00A85C51" w:rsidRPr="00812ADD" w:rsidRDefault="008C734F" w:rsidP="008C7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7DFB2E" w14:textId="77777777" w:rsidR="00A85C51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FF0D7C" w14:textId="0419E2B0" w:rsidR="008C734F" w:rsidRPr="008C734F" w:rsidRDefault="008C734F" w:rsidP="008C73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59D81FDC" w:rsidR="00A85C51" w:rsidRPr="00812ADD" w:rsidRDefault="003826A9" w:rsidP="003826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D88F84E" w14:textId="272BB6BA" w:rsidR="00A85C51" w:rsidRPr="00812ADD" w:rsidRDefault="003826A9" w:rsidP="003826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kemas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27F5E66A" w:rsidR="00A85C51" w:rsidRPr="00812ADD" w:rsidRDefault="003826A9" w:rsidP="003826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3765CE26" w:rsidR="00A85C51" w:rsidRPr="00812ADD" w:rsidRDefault="003826A9" w:rsidP="003826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1F491044" w:rsidR="00A85C51" w:rsidRPr="003826A9" w:rsidRDefault="00934A12" w:rsidP="00E10396">
      <w:pPr>
        <w:ind w:firstLine="720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oleh: </w:t>
      </w:r>
      <w:r w:rsidR="003826A9">
        <w:rPr>
          <w:rFonts w:ascii="Times New Roman" w:hAnsi="Times New Roman" w:cs="Times New Roman"/>
          <w:sz w:val="24"/>
          <w:szCs w:val="24"/>
          <w:u w:val="single"/>
        </w:rPr>
        <w:t>NUR FIRZANAH ARIESYA BINTI MOHD FAROUK</w:t>
      </w:r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6E1E1DA2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Tarikh: </w:t>
      </w:r>
      <w:r w:rsidR="003826A9" w:rsidRPr="003826A9">
        <w:rPr>
          <w:rFonts w:ascii="Times New Roman" w:hAnsi="Times New Roman" w:cs="Times New Roman"/>
          <w:sz w:val="24"/>
          <w:szCs w:val="24"/>
          <w:u w:val="single"/>
        </w:rPr>
        <w:t>6.8.2026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529672">
    <w:abstractNumId w:val="8"/>
  </w:num>
  <w:num w:numId="2" w16cid:durableId="1490557965">
    <w:abstractNumId w:val="6"/>
  </w:num>
  <w:num w:numId="3" w16cid:durableId="1067531777">
    <w:abstractNumId w:val="5"/>
  </w:num>
  <w:num w:numId="4" w16cid:durableId="1415274745">
    <w:abstractNumId w:val="4"/>
  </w:num>
  <w:num w:numId="5" w16cid:durableId="76371322">
    <w:abstractNumId w:val="7"/>
  </w:num>
  <w:num w:numId="6" w16cid:durableId="1991979274">
    <w:abstractNumId w:val="3"/>
  </w:num>
  <w:num w:numId="7" w16cid:durableId="1776972163">
    <w:abstractNumId w:val="2"/>
  </w:num>
  <w:num w:numId="8" w16cid:durableId="1466045312">
    <w:abstractNumId w:val="1"/>
  </w:num>
  <w:num w:numId="9" w16cid:durableId="425074588">
    <w:abstractNumId w:val="0"/>
  </w:num>
  <w:num w:numId="10" w16cid:durableId="1554564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0ED"/>
    <w:rsid w:val="00186244"/>
    <w:rsid w:val="00235520"/>
    <w:rsid w:val="0029639D"/>
    <w:rsid w:val="002A58AE"/>
    <w:rsid w:val="00326F90"/>
    <w:rsid w:val="003826A9"/>
    <w:rsid w:val="004D4716"/>
    <w:rsid w:val="00620125"/>
    <w:rsid w:val="00640723"/>
    <w:rsid w:val="00695FDF"/>
    <w:rsid w:val="006C4485"/>
    <w:rsid w:val="00812ADD"/>
    <w:rsid w:val="008C734F"/>
    <w:rsid w:val="00934A12"/>
    <w:rsid w:val="00966893"/>
    <w:rsid w:val="00A85C51"/>
    <w:rsid w:val="00AA1D8D"/>
    <w:rsid w:val="00B47730"/>
    <w:rsid w:val="00C11FAB"/>
    <w:rsid w:val="00CB0664"/>
    <w:rsid w:val="00D26488"/>
    <w:rsid w:val="00DE0A62"/>
    <w:rsid w:val="00E073C4"/>
    <w:rsid w:val="00E10396"/>
    <w:rsid w:val="00E64F1F"/>
    <w:rsid w:val="00E964B1"/>
    <w:rsid w:val="00EC06F3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826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BRIANNA CHANTELL Moe</cp:lastModifiedBy>
  <cp:revision>2</cp:revision>
  <dcterms:created xsi:type="dcterms:W3CDTF">2026-08-06T02:22:00Z</dcterms:created>
  <dcterms:modified xsi:type="dcterms:W3CDTF">2026-08-06T02:22:00Z</dcterms:modified>
  <cp:category/>
</cp:coreProperties>
</file>