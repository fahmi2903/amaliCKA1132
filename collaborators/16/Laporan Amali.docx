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2F48D106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62A7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4D62A7">
        <w:rPr>
          <w:rFonts w:ascii="Times New Roman" w:hAnsi="Times New Roman" w:cs="Times New Roman"/>
          <w:b/>
          <w:bCs/>
          <w:sz w:val="24"/>
          <w:szCs w:val="24"/>
        </w:rPr>
        <w:t xml:space="preserve"> E-</w:t>
      </w:r>
      <w:proofErr w:type="spellStart"/>
      <w:r w:rsidR="004D62A7">
        <w:rPr>
          <w:rFonts w:ascii="Times New Roman" w:hAnsi="Times New Roman" w:cs="Times New Roman"/>
          <w:b/>
          <w:bCs/>
          <w:sz w:val="24"/>
          <w:szCs w:val="24"/>
        </w:rPr>
        <w:t>Inventori</w:t>
      </w:r>
      <w:proofErr w:type="spellEnd"/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C81A8" w14:textId="4C0B2A1D" w:rsidR="00E10396" w:rsidRPr="00235520" w:rsidRDefault="004D62A7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E-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dibangunkan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guru/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mengurus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digital.Sistem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mengurangkan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kesilapan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rekod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menjimatkan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masa,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memboleh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menjejak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asset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9"/>
        <w:gridCol w:w="3941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51D62967" w:rsidR="00E10396" w:rsidRDefault="004D62A7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2C6983CA" w:rsidR="00640723" w:rsidRDefault="004D62A7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58F2B8D3" w:rsidR="00E10396" w:rsidRDefault="004D62A7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4A2E3847" w14:textId="5F56044B" w:rsidR="00640723" w:rsidRDefault="004D62A7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602F5349" w:rsidR="00E10396" w:rsidRDefault="004D62A7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</w:tcPr>
          <w:p w14:paraId="60712440" w14:textId="39F8CCA8" w:rsidR="00640723" w:rsidRDefault="004D62A7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Baharu.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5A39D73F" w:rsidR="00A85C51" w:rsidRPr="00812ADD" w:rsidRDefault="004D62A7" w:rsidP="004D62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D59A953" w:rsidR="00A85C51" w:rsidRPr="00812ADD" w:rsidRDefault="004D62A7" w:rsidP="004D62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3C1C0D2" w:rsidR="00A85C51" w:rsidRPr="00812ADD" w:rsidRDefault="004D62A7" w:rsidP="004D62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6B0F393D" w:rsidR="00A85C51" w:rsidRPr="00812ADD" w:rsidRDefault="004D62A7" w:rsidP="004D62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4213CA3A" w:rsidR="00A85C51" w:rsidRPr="00812ADD" w:rsidRDefault="004D62A7" w:rsidP="004D62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0C41F0A9" w:rsidR="00A85C51" w:rsidRPr="00812ADD" w:rsidRDefault="004D62A7" w:rsidP="004D62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58BA31D9" w:rsidR="00A85C51" w:rsidRPr="00812ADD" w:rsidRDefault="004D62A7" w:rsidP="004D62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A174358" w:rsidR="00A85C51" w:rsidRPr="00812ADD" w:rsidRDefault="004D62A7" w:rsidP="004D62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1D798359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proofErr w:type="spellStart"/>
      <w:r w:rsidR="004D62A7">
        <w:rPr>
          <w:rFonts w:ascii="Times New Roman" w:hAnsi="Times New Roman" w:cs="Times New Roman"/>
          <w:sz w:val="24"/>
          <w:szCs w:val="24"/>
        </w:rPr>
        <w:t>Nurasyiq</w:t>
      </w:r>
      <w:proofErr w:type="spellEnd"/>
      <w:r w:rsidR="004D62A7">
        <w:rPr>
          <w:rFonts w:ascii="Times New Roman" w:hAnsi="Times New Roman" w:cs="Times New Roman"/>
          <w:sz w:val="24"/>
          <w:szCs w:val="24"/>
        </w:rPr>
        <w:t xml:space="preserve"> Faris Bin Zul Hisham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07B58848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4D62A7">
        <w:rPr>
          <w:rFonts w:ascii="Times New Roman" w:hAnsi="Times New Roman" w:cs="Times New Roman"/>
          <w:sz w:val="24"/>
          <w:szCs w:val="24"/>
        </w:rPr>
        <w:t>6 August 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622103">
    <w:abstractNumId w:val="8"/>
  </w:num>
  <w:num w:numId="2" w16cid:durableId="1356078382">
    <w:abstractNumId w:val="6"/>
  </w:num>
  <w:num w:numId="3" w16cid:durableId="1405376652">
    <w:abstractNumId w:val="5"/>
  </w:num>
  <w:num w:numId="4" w16cid:durableId="431242720">
    <w:abstractNumId w:val="4"/>
  </w:num>
  <w:num w:numId="5" w16cid:durableId="1166244325">
    <w:abstractNumId w:val="7"/>
  </w:num>
  <w:num w:numId="6" w16cid:durableId="1657685165">
    <w:abstractNumId w:val="3"/>
  </w:num>
  <w:num w:numId="7" w16cid:durableId="1720742031">
    <w:abstractNumId w:val="2"/>
  </w:num>
  <w:num w:numId="8" w16cid:durableId="1347294771">
    <w:abstractNumId w:val="1"/>
  </w:num>
  <w:num w:numId="9" w16cid:durableId="790436530">
    <w:abstractNumId w:val="0"/>
  </w:num>
  <w:num w:numId="10" w16cid:durableId="18880588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351856"/>
    <w:rsid w:val="004D4716"/>
    <w:rsid w:val="004D62A7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5</cp:revision>
  <dcterms:created xsi:type="dcterms:W3CDTF">2026-05-13T02:24:00Z</dcterms:created>
  <dcterms:modified xsi:type="dcterms:W3CDTF">2026-08-06T02:01:00Z</dcterms:modified>
  <cp:category/>
</cp:coreProperties>
</file>