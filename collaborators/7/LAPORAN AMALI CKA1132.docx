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7C596E5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="00073B64">
        <w:rPr>
          <w:rFonts w:ascii="Times New Roman" w:hAnsi="Times New Roman" w:cs="Times New Roman"/>
          <w:color w:val="EE0000"/>
          <w:sz w:val="24"/>
          <w:szCs w:val="24"/>
        </w:rPr>
        <w:t>Sistem</w:t>
      </w:r>
      <w:proofErr w:type="spellEnd"/>
      <w:r w:rsidR="00073B6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073B64">
        <w:rPr>
          <w:rFonts w:ascii="Times New Roman" w:hAnsi="Times New Roman" w:cs="Times New Roman"/>
          <w:i/>
          <w:iCs/>
          <w:color w:val="EE0000"/>
          <w:sz w:val="24"/>
          <w:szCs w:val="24"/>
        </w:rPr>
        <w:t>E-Inventory</w:t>
      </w:r>
      <w:r w:rsidR="00E64F1F">
        <w:rPr>
          <w:rFonts w:ascii="Times New Roman" w:hAnsi="Times New Roman" w:cs="Times New Roman"/>
          <w:sz w:val="24"/>
          <w:szCs w:val="24"/>
        </w:rPr>
        <w:t>&gt;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07D1843B" w:rsidR="00E964B1" w:rsidRPr="00E964B1" w:rsidRDefault="00E964B1" w:rsidP="00073B64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73B6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073B6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073B64" w:rsidRPr="00073B6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E-Inventory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iaitu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sebuah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sistem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yang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akan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membantu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guru /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staf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makmal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,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pentadbir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sekolah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dan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pembekal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untuk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mengurus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maklumat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inventori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secara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digital.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Sistem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ini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dijangka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mampu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mengurangkan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kesilapan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rekod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,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menjimatkan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masa,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serta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membolehkan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sekolah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menjejak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aset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dengan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lebih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cepat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dan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tepat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.</w:t>
            </w:r>
            <w:r w:rsidR="00073B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81"/>
        <w:gridCol w:w="3929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Pr="00073B64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150CB0D9" w14:textId="6ABDC9EA" w:rsidR="00E10396" w:rsidRPr="00D651A3" w:rsidRDefault="00D651A3" w:rsidP="00E964B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="00E964B1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Guru /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Staf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32E7B691" w:rsidR="00640723" w:rsidRPr="00073B64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D651A3">
              <w:rPr>
                <w:rFonts w:ascii="Times New Roman" w:hAnsi="Times New Roman" w:cs="Times New Roman"/>
                <w:sz w:val="24"/>
                <w:szCs w:val="24"/>
              </w:rPr>
              <w:t xml:space="preserve">&lt;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Merekod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dan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mengemas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kini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syok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inventori</w:t>
            </w:r>
            <w:proofErr w:type="spellEnd"/>
            <w:r w:rsidR="00073B64"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.</w:t>
            </w:r>
            <w:r w:rsidR="00D651A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D651A3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Pr="00073B64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28FE9887" w14:textId="70998046" w:rsidR="00E10396" w:rsidRPr="00073B64" w:rsidRDefault="00073B64" w:rsidP="00640723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D651A3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="00D651A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Pentadbir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Sekolah</w:t>
            </w:r>
            <w:proofErr w:type="spellEnd"/>
            <w:r w:rsidR="00D651A3" w:rsidRPr="00D651A3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</w:tc>
        <w:tc>
          <w:tcPr>
            <w:tcW w:w="4428" w:type="dxa"/>
          </w:tcPr>
          <w:p w14:paraId="4A2E3847" w14:textId="6C28650D" w:rsidR="00640723" w:rsidRPr="00073B64" w:rsidRDefault="00073B64" w:rsidP="00640723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D651A3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="00D651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Menyemak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laporan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dan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menyelia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data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inventori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.</w:t>
            </w:r>
            <w:r w:rsidRPr="00D651A3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Pr="00073B64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13EC0464" w14:textId="2BB3FC6D" w:rsidR="00E10396" w:rsidRPr="00073B64" w:rsidRDefault="00073B64" w:rsidP="00640723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D651A3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="00D651A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Pembekal</w:t>
            </w:r>
            <w:proofErr w:type="spellEnd"/>
            <w:r w:rsidR="00D651A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D651A3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</w:tcPr>
          <w:p w14:paraId="60712440" w14:textId="3FBBB977" w:rsidR="00640723" w:rsidRPr="00073B64" w:rsidRDefault="00073B64" w:rsidP="00640723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D651A3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="00D651A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Menyalurkan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maklumat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penghantaran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dan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penerimaan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stok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baharu</w:t>
            </w:r>
            <w:proofErr w:type="spellEnd"/>
            <w:r w:rsidRPr="00073B6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.</w:t>
            </w:r>
            <w:r w:rsidR="00D651A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D651A3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05DFF3E2" w:rsidR="00A85C51" w:rsidRPr="00812ADD" w:rsidRDefault="00484128" w:rsidP="00636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4CDBB456" w:rsidR="00A85C51" w:rsidRPr="00812ADD" w:rsidRDefault="00484128" w:rsidP="00636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3929BA6E" w:rsidR="00A85C51" w:rsidRPr="00812ADD" w:rsidRDefault="00484128" w:rsidP="00636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689E4C17" w:rsidR="00A85C51" w:rsidRPr="00812ADD" w:rsidRDefault="00484128" w:rsidP="00636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0627DFCF" w:rsidR="00A85C51" w:rsidRPr="00812ADD" w:rsidRDefault="00484128" w:rsidP="00636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5AE99323" w:rsidR="00A85C51" w:rsidRPr="00812ADD" w:rsidRDefault="00484128" w:rsidP="00636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639E109E" w:rsidR="00A85C51" w:rsidRPr="00812ADD" w:rsidRDefault="00484128" w:rsidP="00636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151F23A6" w:rsidR="00A85C51" w:rsidRPr="00812ADD" w:rsidRDefault="00484128" w:rsidP="00636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241F85C5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636326" w:rsidRPr="00636326">
        <w:rPr>
          <w:rFonts w:ascii="Times New Roman" w:hAnsi="Times New Roman" w:cs="Times New Roman"/>
          <w:sz w:val="24"/>
          <w:szCs w:val="24"/>
          <w:u w:val="single"/>
        </w:rPr>
        <w:t xml:space="preserve">Muhamad Nabil bin </w:t>
      </w:r>
      <w:proofErr w:type="spellStart"/>
      <w:r w:rsidR="00636326" w:rsidRPr="00636326">
        <w:rPr>
          <w:rFonts w:ascii="Times New Roman" w:hAnsi="Times New Roman" w:cs="Times New Roman"/>
          <w:sz w:val="24"/>
          <w:szCs w:val="24"/>
          <w:u w:val="single"/>
        </w:rPr>
        <w:t>Ithnen</w:t>
      </w:r>
      <w:proofErr w:type="spellEnd"/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56AAEA5A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</w:t>
      </w:r>
      <w:r w:rsidR="00636326">
        <w:rPr>
          <w:rFonts w:ascii="Times New Roman" w:hAnsi="Times New Roman" w:cs="Times New Roman"/>
          <w:sz w:val="24"/>
          <w:szCs w:val="24"/>
        </w:rPr>
        <w:t xml:space="preserve"> </w:t>
      </w:r>
      <w:r w:rsidR="00636326" w:rsidRPr="00636326">
        <w:rPr>
          <w:rFonts w:ascii="Times New Roman" w:hAnsi="Times New Roman" w:cs="Times New Roman"/>
          <w:sz w:val="24"/>
          <w:szCs w:val="24"/>
          <w:u w:val="single"/>
        </w:rPr>
        <w:t xml:space="preserve">6 </w:t>
      </w:r>
      <w:proofErr w:type="spellStart"/>
      <w:r w:rsidR="00636326" w:rsidRPr="00636326">
        <w:rPr>
          <w:rFonts w:ascii="Times New Roman" w:hAnsi="Times New Roman" w:cs="Times New Roman"/>
          <w:sz w:val="24"/>
          <w:szCs w:val="24"/>
          <w:u w:val="single"/>
        </w:rPr>
        <w:t>Ogos</w:t>
      </w:r>
      <w:proofErr w:type="spellEnd"/>
      <w:r w:rsidR="00636326" w:rsidRPr="00636326">
        <w:rPr>
          <w:rFonts w:ascii="Times New Roman" w:hAnsi="Times New Roman" w:cs="Times New Roman"/>
          <w:sz w:val="24"/>
          <w:szCs w:val="24"/>
          <w:u w:val="single"/>
        </w:rPr>
        <w:t xml:space="preserve"> 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92830">
    <w:abstractNumId w:val="8"/>
  </w:num>
  <w:num w:numId="2" w16cid:durableId="855458035">
    <w:abstractNumId w:val="6"/>
  </w:num>
  <w:num w:numId="3" w16cid:durableId="1666929722">
    <w:abstractNumId w:val="5"/>
  </w:num>
  <w:num w:numId="4" w16cid:durableId="460071850">
    <w:abstractNumId w:val="4"/>
  </w:num>
  <w:num w:numId="5" w16cid:durableId="695472472">
    <w:abstractNumId w:val="7"/>
  </w:num>
  <w:num w:numId="6" w16cid:durableId="42676346">
    <w:abstractNumId w:val="3"/>
  </w:num>
  <w:num w:numId="7" w16cid:durableId="613099200">
    <w:abstractNumId w:val="2"/>
  </w:num>
  <w:num w:numId="8" w16cid:durableId="1975983370">
    <w:abstractNumId w:val="1"/>
  </w:num>
  <w:num w:numId="9" w16cid:durableId="955143118">
    <w:abstractNumId w:val="0"/>
  </w:num>
  <w:num w:numId="10" w16cid:durableId="19711579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B64"/>
    <w:rsid w:val="0015074B"/>
    <w:rsid w:val="001610ED"/>
    <w:rsid w:val="00186244"/>
    <w:rsid w:val="00235520"/>
    <w:rsid w:val="0029639D"/>
    <w:rsid w:val="00326F90"/>
    <w:rsid w:val="00484128"/>
    <w:rsid w:val="004D4716"/>
    <w:rsid w:val="00620125"/>
    <w:rsid w:val="00636326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651A3"/>
    <w:rsid w:val="00DE0A62"/>
    <w:rsid w:val="00E073C4"/>
    <w:rsid w:val="00E10396"/>
    <w:rsid w:val="00E37531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5</cp:revision>
  <dcterms:created xsi:type="dcterms:W3CDTF">2026-05-13T02:24:00Z</dcterms:created>
  <dcterms:modified xsi:type="dcterms:W3CDTF">2026-08-06T02:22:00Z</dcterms:modified>
  <cp:category/>
</cp:coreProperties>
</file>