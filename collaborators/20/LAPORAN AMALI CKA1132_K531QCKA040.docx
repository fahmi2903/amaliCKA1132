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59A9418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PROJEK :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r w:rsidR="00035142">
        <w:rPr>
          <w:rFonts w:ascii="Times New Roman" w:hAnsi="Times New Roman" w:cs="Times New Roman"/>
          <w:color w:val="EE0000"/>
          <w:sz w:val="24"/>
          <w:szCs w:val="24"/>
        </w:rPr>
        <w:t>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24679BB5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E-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inventory,iaitu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sebuah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</w:t>
            </w:r>
            <w:r w:rsidR="0055120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</w:t>
            </w:r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stem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akan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Guru /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dna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03514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digital</w:t>
            </w:r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.Sistem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dijangka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mampu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rekod,menjimatkan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masa,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membolehkan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asset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PELAKON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1"/>
        <w:gridCol w:w="3929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7004F96D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Guru /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6300AB32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merekodkan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mengemas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kini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stok</w:t>
            </w:r>
            <w:proofErr w:type="spellEnd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42D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678CF821" w:rsidR="00E10396" w:rsidRDefault="00442D8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0585A8D6" w:rsidR="00640723" w:rsidRDefault="00442D8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7B86CEB9" w:rsidR="00E10396" w:rsidRDefault="00442D8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22BAAE57" w:rsidR="00640723" w:rsidRDefault="00442D8C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baharu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10DBCB" w14:textId="6172BE0A" w:rsidR="00A85C51" w:rsidRDefault="00A85C51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79663" w14:textId="09F16D30" w:rsidR="00551209" w:rsidRPr="00551209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0DF67EF7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037D9903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/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6E9B17" w14:textId="77777777" w:rsidR="00A85C51" w:rsidRDefault="00A85C51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0D7C" w14:textId="44D826B6" w:rsidR="00551209" w:rsidRPr="00551209" w:rsidRDefault="00551209" w:rsidP="005512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/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0463ADB5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F0BB345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EE958F2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0B35A8C0" w:rsidR="00A85C51" w:rsidRPr="00812ADD" w:rsidRDefault="00551209" w:rsidP="00551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/          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E63064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035142">
        <w:rPr>
          <w:rFonts w:ascii="Times New Roman" w:hAnsi="Times New Roman" w:cs="Times New Roman"/>
          <w:sz w:val="24"/>
          <w:szCs w:val="24"/>
        </w:rPr>
        <w:t>ZAFIRA NATALIA BINTI HARSONO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6E8ACC2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035142">
        <w:rPr>
          <w:rFonts w:ascii="Times New Roman" w:hAnsi="Times New Roman" w:cs="Times New Roman"/>
          <w:sz w:val="24"/>
          <w:szCs w:val="24"/>
        </w:rPr>
        <w:t>6/8/2026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810460">
    <w:abstractNumId w:val="8"/>
  </w:num>
  <w:num w:numId="2" w16cid:durableId="1960457047">
    <w:abstractNumId w:val="6"/>
  </w:num>
  <w:num w:numId="3" w16cid:durableId="317194645">
    <w:abstractNumId w:val="5"/>
  </w:num>
  <w:num w:numId="4" w16cid:durableId="1240746957">
    <w:abstractNumId w:val="4"/>
  </w:num>
  <w:num w:numId="5" w16cid:durableId="138424775">
    <w:abstractNumId w:val="7"/>
  </w:num>
  <w:num w:numId="6" w16cid:durableId="1457986543">
    <w:abstractNumId w:val="3"/>
  </w:num>
  <w:num w:numId="7" w16cid:durableId="1344481129">
    <w:abstractNumId w:val="2"/>
  </w:num>
  <w:num w:numId="8" w16cid:durableId="1434589373">
    <w:abstractNumId w:val="1"/>
  </w:num>
  <w:num w:numId="9" w16cid:durableId="1188449460">
    <w:abstractNumId w:val="0"/>
  </w:num>
  <w:num w:numId="10" w16cid:durableId="2125494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142"/>
    <w:rsid w:val="0006063C"/>
    <w:rsid w:val="0015074B"/>
    <w:rsid w:val="001610ED"/>
    <w:rsid w:val="00186244"/>
    <w:rsid w:val="00235520"/>
    <w:rsid w:val="0026234D"/>
    <w:rsid w:val="0029639D"/>
    <w:rsid w:val="00326F90"/>
    <w:rsid w:val="00442D8C"/>
    <w:rsid w:val="004D4716"/>
    <w:rsid w:val="00551209"/>
    <w:rsid w:val="00620125"/>
    <w:rsid w:val="00640723"/>
    <w:rsid w:val="00695FDF"/>
    <w:rsid w:val="006C4485"/>
    <w:rsid w:val="00812ADD"/>
    <w:rsid w:val="009263BD"/>
    <w:rsid w:val="00934A12"/>
    <w:rsid w:val="00966893"/>
    <w:rsid w:val="00A76FE5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6</cp:revision>
  <dcterms:created xsi:type="dcterms:W3CDTF">2026-05-13T02:24:00Z</dcterms:created>
  <dcterms:modified xsi:type="dcterms:W3CDTF">2026-08-06T02:09:00Z</dcterms:modified>
  <cp:category/>
</cp:coreProperties>
</file>