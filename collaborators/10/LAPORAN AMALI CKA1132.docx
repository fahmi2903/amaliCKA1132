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D47D06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 w:rsidR="00E64F1F">
        <w:rPr>
          <w:rFonts w:ascii="Times New Roman" w:hAnsi="Times New Roman" w:cs="Times New Roman"/>
          <w:sz w:val="24"/>
          <w:szCs w:val="24"/>
        </w:rPr>
        <w:t>&gt;</w:t>
      </w:r>
      <w:r w:rsidR="00E64F1F">
        <w:rPr>
          <w:rStyle w:val="CommentReference"/>
        </w:rPr>
        <w:commentReference w:id="0"/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76EFBFBE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Anda perlu menulis perenggan yang menerangkan tujuan Sistem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dan skopnya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2026-05-13T02:24:00Z</dcterms:created>
  <dcterms:modified xsi:type="dcterms:W3CDTF">2026-06-25T06:04:00Z</dcterms:modified>
  <cp:category/>
</cp:coreProperties>
</file>