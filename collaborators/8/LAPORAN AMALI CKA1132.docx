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F257CB4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F91E59">
        <w:rPr>
          <w:rFonts w:ascii="Times New Roman" w:hAnsi="Times New Roman" w:cs="Times New Roman"/>
          <w:color w:val="EE0000"/>
          <w:sz w:val="24"/>
          <w:szCs w:val="24"/>
        </w:rPr>
        <w:t>Sistem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65FD2935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F91E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Tujuan Sistem E-Inventory dianjurkan ialah dapat mengurangkan resiko kepada data dan ia juga dapat mengurangkan kesilapan rekod. Malah,dapat menjimatkan masa, serta membolehkan pihak sekolah menjejak asset dengan lebih cepat dan tepat</w:t>
            </w:r>
            <w:r w:rsidR="00425D6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75"/>
        <w:gridCol w:w="3935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0566DCCB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B3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Guru/Staf Makmal</w:t>
            </w:r>
          </w:p>
        </w:tc>
        <w:tc>
          <w:tcPr>
            <w:tcW w:w="4428" w:type="dxa"/>
            <w:vAlign w:val="bottom"/>
          </w:tcPr>
          <w:p w14:paraId="22E92683" w14:textId="632B397E" w:rsidR="008B3B54" w:rsidRDefault="008B3B54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Memilih aset yang perlu disemak dan mengemas kini stok tersebut.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43119968" w:rsidR="00E10396" w:rsidRDefault="008B3B54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 Sekolah</w:t>
            </w:r>
          </w:p>
        </w:tc>
        <w:tc>
          <w:tcPr>
            <w:tcW w:w="4428" w:type="dxa"/>
          </w:tcPr>
          <w:p w14:paraId="4A2E3847" w14:textId="0757719B" w:rsidR="00640723" w:rsidRDefault="008B3B54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 semua laporan.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653682FA" w:rsidR="00E10396" w:rsidRDefault="008B3B54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</w:p>
        </w:tc>
        <w:tc>
          <w:tcPr>
            <w:tcW w:w="4428" w:type="dxa"/>
          </w:tcPr>
          <w:p w14:paraId="60712440" w14:textId="0AD7A678" w:rsidR="00640723" w:rsidRDefault="008B3B54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Menerima aset baharu  dan menyalurkan maklumat</w:t>
            </w:r>
            <w:r w:rsidR="00C718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8"/>
        <w:gridCol w:w="992"/>
        <w:gridCol w:w="1019"/>
      </w:tblGrid>
      <w:tr w:rsidR="00A85C51" w:rsidRPr="00C718A1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C718A1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2232E8ED" w:rsidR="00A85C51" w:rsidRPr="00C718A1" w:rsidRDefault="00E073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18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C718A1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61E8891" wp14:editId="2C69EC8E">
                  <wp:extent cx="361950" cy="361950"/>
                  <wp:effectExtent l="0" t="0" r="0" b="0"/>
                  <wp:docPr id="1765923225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60E690C9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84D5646" wp14:editId="19F37A72">
                  <wp:extent cx="361950" cy="361950"/>
                  <wp:effectExtent l="0" t="0" r="0" b="0"/>
                  <wp:docPr id="120150819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57C6F60E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6DA537A" wp14:editId="00C12160">
                  <wp:extent cx="361950" cy="361950"/>
                  <wp:effectExtent l="0" t="0" r="0" b="0"/>
                  <wp:docPr id="1916300130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3B0F2262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A6D534" wp14:editId="714E104B">
                  <wp:extent cx="361950" cy="361950"/>
                  <wp:effectExtent l="0" t="0" r="0" b="0"/>
                  <wp:docPr id="854028682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3514FB94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1043F00" wp14:editId="1AF19B80">
                  <wp:extent cx="361950" cy="361950"/>
                  <wp:effectExtent l="0" t="0" r="0" b="0"/>
                  <wp:docPr id="1337168679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0BC1AD32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01E082B" wp14:editId="3B2C2B85">
                  <wp:extent cx="361950" cy="361950"/>
                  <wp:effectExtent l="0" t="0" r="0" b="0"/>
                  <wp:docPr id="745234300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46F11AB2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A99EADE" wp14:editId="6DD41612">
                  <wp:extent cx="361950" cy="361950"/>
                  <wp:effectExtent l="0" t="0" r="0" b="0"/>
                  <wp:docPr id="411853809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C718A1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24F5930C" w:rsidR="00A85C51" w:rsidRPr="00812ADD" w:rsidRDefault="00C71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16E841" wp14:editId="15D90EF6">
                  <wp:extent cx="361950" cy="361950"/>
                  <wp:effectExtent l="0" t="0" r="0" b="0"/>
                  <wp:docPr id="1142758464" name="Graphic 2" descr="Checkmar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23225" name="Graphic 1765923225" descr="Checkmark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361ED853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</w:t>
      </w:r>
      <w:r w:rsidR="00C718A1">
        <w:rPr>
          <w:rFonts w:ascii="Times New Roman" w:hAnsi="Times New Roman" w:cs="Times New Roman"/>
          <w:sz w:val="24"/>
          <w:szCs w:val="24"/>
        </w:rPr>
        <w:t>Muhammad Arfan Firas bin Mohd Afiq_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A3FB71B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</w:t>
      </w:r>
      <w:r w:rsidR="00C718A1">
        <w:rPr>
          <w:rFonts w:ascii="Times New Roman" w:hAnsi="Times New Roman" w:cs="Times New Roman"/>
          <w:sz w:val="24"/>
          <w:szCs w:val="24"/>
        </w:rPr>
        <w:t>6/8/2026</w:t>
      </w:r>
      <w:r w:rsidRPr="00812ADD">
        <w:rPr>
          <w:rFonts w:ascii="Times New Roman" w:hAnsi="Times New Roman" w:cs="Times New Roman"/>
          <w:sz w:val="24"/>
          <w:szCs w:val="24"/>
        </w:rPr>
        <w:t>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14207">
    <w:abstractNumId w:val="8"/>
  </w:num>
  <w:num w:numId="2" w16cid:durableId="800422533">
    <w:abstractNumId w:val="6"/>
  </w:num>
  <w:num w:numId="3" w16cid:durableId="453791676">
    <w:abstractNumId w:val="5"/>
  </w:num>
  <w:num w:numId="4" w16cid:durableId="2145388799">
    <w:abstractNumId w:val="4"/>
  </w:num>
  <w:num w:numId="5" w16cid:durableId="2030909812">
    <w:abstractNumId w:val="7"/>
  </w:num>
  <w:num w:numId="6" w16cid:durableId="351340357">
    <w:abstractNumId w:val="3"/>
  </w:num>
  <w:num w:numId="7" w16cid:durableId="79645179">
    <w:abstractNumId w:val="2"/>
  </w:num>
  <w:num w:numId="8" w16cid:durableId="1819491617">
    <w:abstractNumId w:val="1"/>
  </w:num>
  <w:num w:numId="9" w16cid:durableId="308025767">
    <w:abstractNumId w:val="0"/>
  </w:num>
  <w:num w:numId="10" w16cid:durableId="1334839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21"/>
    <w:rsid w:val="0015074B"/>
    <w:rsid w:val="001610ED"/>
    <w:rsid w:val="00186244"/>
    <w:rsid w:val="00235520"/>
    <w:rsid w:val="0029639D"/>
    <w:rsid w:val="00326F90"/>
    <w:rsid w:val="00425D63"/>
    <w:rsid w:val="004D4716"/>
    <w:rsid w:val="00620125"/>
    <w:rsid w:val="00640723"/>
    <w:rsid w:val="00695FDF"/>
    <w:rsid w:val="006C4485"/>
    <w:rsid w:val="00812ADD"/>
    <w:rsid w:val="008B3B54"/>
    <w:rsid w:val="00934A12"/>
    <w:rsid w:val="00966893"/>
    <w:rsid w:val="00A85C51"/>
    <w:rsid w:val="00AA1D8D"/>
    <w:rsid w:val="00B47730"/>
    <w:rsid w:val="00C11FAB"/>
    <w:rsid w:val="00C718A1"/>
    <w:rsid w:val="00CB0664"/>
    <w:rsid w:val="00D26488"/>
    <w:rsid w:val="00DE0A62"/>
    <w:rsid w:val="00E073C4"/>
    <w:rsid w:val="00E10396"/>
    <w:rsid w:val="00E510B5"/>
    <w:rsid w:val="00E64F1F"/>
    <w:rsid w:val="00E964B1"/>
    <w:rsid w:val="00F91E59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8</cp:revision>
  <dcterms:created xsi:type="dcterms:W3CDTF">2026-05-13T02:24:00Z</dcterms:created>
  <dcterms:modified xsi:type="dcterms:W3CDTF">2026-08-06T02:49:00Z</dcterms:modified>
  <cp:category/>
</cp:coreProperties>
</file>