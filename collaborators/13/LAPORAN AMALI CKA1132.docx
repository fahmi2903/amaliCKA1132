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1D47D067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E64F1F">
        <w:rPr>
          <w:rFonts w:ascii="Times New Roman" w:hAnsi="Times New Roman" w:cs="Times New Roman"/>
          <w:color w:val="EE0000"/>
          <w:sz w:val="24"/>
          <w:szCs w:val="24"/>
        </w:rPr>
        <w:t xml:space="preserve">Berikan Nama </w:t>
      </w:r>
      <w:commentRangeStart w:id="0"/>
      <w:r w:rsidRPr="00E64F1F">
        <w:rPr>
          <w:rFonts w:ascii="Times New Roman" w:hAnsi="Times New Roman" w:cs="Times New Roman"/>
          <w:color w:val="EE0000"/>
          <w:sz w:val="24"/>
          <w:szCs w:val="24"/>
        </w:rPr>
        <w:t>Projek</w:t>
      </w:r>
      <w:commentRangeEnd w:id="0"/>
      <w:r w:rsidR="00E64F1F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  <w:r w:rsidR="00E64F1F">
        <w:rPr>
          <w:rFonts w:ascii="Times New Roman" w:hAnsi="Times New Roman" w:cs="Times New Roman"/>
          <w:sz w:val="24"/>
          <w:szCs w:val="24"/>
        </w:rPr>
        <w:t>&gt;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76EFBFBE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Anda perlu menulis perenggan yang menerangkan tujuan Sistem </w:t>
            </w:r>
            <w:r w:rsidRPr="00E964B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E-Inventory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dan skopnya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17F336BE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 setiap aktor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0B0D3BC1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 peranan mereka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1B36AEC0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4E4C02F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r w:rsidRPr="00812ADD">
        <w:rPr>
          <w:rFonts w:ascii="Times New Roman" w:hAnsi="Times New Roman" w:cs="Times New Roman"/>
          <w:sz w:val="24"/>
          <w:szCs w:val="24"/>
        </w:rPr>
        <w:t xml:space="preserve"> oleh: __________________________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18021F76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_________________________________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12CBEB55" w14:textId="762FFE76" w:rsidR="00E64F1F" w:rsidRDefault="00E073C4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635988">
    <w:abstractNumId w:val="8"/>
  </w:num>
  <w:num w:numId="2" w16cid:durableId="29385297">
    <w:abstractNumId w:val="6"/>
  </w:num>
  <w:num w:numId="3" w16cid:durableId="1624535479">
    <w:abstractNumId w:val="5"/>
  </w:num>
  <w:num w:numId="4" w16cid:durableId="1637561646">
    <w:abstractNumId w:val="4"/>
  </w:num>
  <w:num w:numId="5" w16cid:durableId="970787362">
    <w:abstractNumId w:val="7"/>
  </w:num>
  <w:num w:numId="6" w16cid:durableId="399132903">
    <w:abstractNumId w:val="3"/>
  </w:num>
  <w:num w:numId="7" w16cid:durableId="810828145">
    <w:abstractNumId w:val="2"/>
  </w:num>
  <w:num w:numId="8" w16cid:durableId="2031494490">
    <w:abstractNumId w:val="1"/>
  </w:num>
  <w:num w:numId="9" w16cid:durableId="32997093">
    <w:abstractNumId w:val="0"/>
  </w:num>
  <w:num w:numId="10" w16cid:durableId="71893535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82611C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  <w:rsid w:val="00FF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2</cp:revision>
  <dcterms:created xsi:type="dcterms:W3CDTF">2026-08-06T01:38:00Z</dcterms:created>
  <dcterms:modified xsi:type="dcterms:W3CDTF">2026-08-06T01:38:00Z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517916637</vt:i4>
  </property>
</Properties>
</file>