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8B88" w14:textId="77777777" w:rsidR="00A85C51" w:rsidRPr="007F60BA" w:rsidRDefault="00C11FAB" w:rsidP="00695FDF">
      <w:pPr>
        <w:pStyle w:val="Heading1"/>
        <w:rPr>
          <w:rFonts w:ascii="Times New Roman" w:hAnsi="Times New Roman" w:cs="Times New Roman"/>
          <w:color w:val="EE0000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5F87AA49" w14:textId="702A792B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60BA">
        <w:rPr>
          <w:rFonts w:ascii="Times New Roman" w:hAnsi="Times New Roman" w:cs="Times New Roman"/>
          <w:color w:val="EE0000"/>
          <w:sz w:val="24"/>
          <w:szCs w:val="24"/>
        </w:rPr>
        <w:t>Sistem</w:t>
      </w:r>
      <w:proofErr w:type="spellEnd"/>
      <w:r w:rsidR="007F60BA">
        <w:rPr>
          <w:rFonts w:ascii="Times New Roman" w:hAnsi="Times New Roman" w:cs="Times New Roman"/>
          <w:color w:val="EE0000"/>
          <w:sz w:val="24"/>
          <w:szCs w:val="24"/>
        </w:rPr>
        <w:t xml:space="preserve"> E-Inventory</w:t>
      </w:r>
      <w:r w:rsidR="00B5450C" w:rsidRPr="00B545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29C901A" w14:textId="77777777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2542706E" w14:textId="77777777" w:rsidTr="00E10396">
        <w:tc>
          <w:tcPr>
            <w:tcW w:w="8856" w:type="dxa"/>
          </w:tcPr>
          <w:p w14:paraId="7B5130A0" w14:textId="3B00F725" w:rsidR="00E10396" w:rsidRPr="007F60BA" w:rsidRDefault="00E91334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yang</w:t>
            </w:r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memban</w:t>
            </w:r>
            <w:proofErr w:type="spellStart"/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tu</w:t>
            </w:r>
            <w:proofErr w:type="spellEnd"/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G</w:t>
            </w:r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uru/</w:t>
            </w:r>
            <w:proofErr w:type="spellStart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</w:t>
            </w:r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taf</w:t>
            </w:r>
            <w:proofErr w:type="spellEnd"/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makmal</w:t>
            </w:r>
            <w:proofErr w:type="spellEnd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, </w:t>
            </w:r>
            <w:proofErr w:type="spellStart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Pentadbir</w:t>
            </w:r>
            <w:proofErr w:type="spellEnd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Sekolah</w:t>
            </w:r>
            <w:proofErr w:type="spellEnd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Pembekal</w:t>
            </w:r>
            <w:proofErr w:type="spellEnd"/>
            <w:r w:rsidR="00FF211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33525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untuk</w:t>
            </w:r>
            <w:proofErr w:type="spellEnd"/>
            <w:r w:rsidR="0033525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33525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mengurus</w:t>
            </w:r>
            <w:proofErr w:type="spellEnd"/>
            <w:r w:rsidR="0033525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5E03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aset</w:t>
            </w:r>
            <w:proofErr w:type="spellEnd"/>
            <w:r w:rsidR="005E03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5E033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sekolah</w:t>
            </w:r>
            <w:proofErr w:type="spellEnd"/>
            <w:r w:rsidR="00D80D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dan </w:t>
            </w:r>
            <w:proofErr w:type="spellStart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dapat</w:t>
            </w:r>
            <w:proofErr w:type="spellEnd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digunakan</w:t>
            </w:r>
            <w:proofErr w:type="spellEnd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, </w:t>
            </w:r>
            <w:proofErr w:type="spellStart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dipantau</w:t>
            </w:r>
            <w:proofErr w:type="spellEnd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dan </w:t>
            </w:r>
            <w:proofErr w:type="spellStart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direkod</w:t>
            </w:r>
            <w:proofErr w:type="spellEnd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pelbagai</w:t>
            </w:r>
            <w:proofErr w:type="spellEnd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24281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aset</w:t>
            </w:r>
            <w:proofErr w:type="spellEnd"/>
            <w:r w:rsidR="00756EFF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756EFF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secara</w:t>
            </w:r>
            <w:proofErr w:type="spellEnd"/>
            <w:r w:rsidR="00756EFF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501FC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mudah</w:t>
            </w:r>
            <w:proofErr w:type="spellEnd"/>
            <w:r w:rsidR="00501FC0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r w:rsidR="006700F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di </w:t>
            </w:r>
            <w:proofErr w:type="spellStart"/>
            <w:r w:rsidR="006700F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dalam</w:t>
            </w:r>
            <w:proofErr w:type="spellEnd"/>
            <w:r w:rsidR="006700F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6700F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pelayar</w:t>
            </w:r>
            <w:proofErr w:type="spellEnd"/>
            <w:r w:rsidR="006700F1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web</w:t>
            </w:r>
            <w:r w:rsidR="00C30A26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.</w:t>
            </w:r>
          </w:p>
          <w:p w14:paraId="4427D143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3BF0C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502AE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4A67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DFFFF6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6B253C" w14:textId="7777777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4E66236D" w14:textId="77777777" w:rsidTr="00640723">
        <w:tc>
          <w:tcPr>
            <w:tcW w:w="4428" w:type="dxa"/>
          </w:tcPr>
          <w:p w14:paraId="2580305D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41CC1C4A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15C1A45D" w14:textId="77777777" w:rsidTr="00E964B1">
        <w:tc>
          <w:tcPr>
            <w:tcW w:w="4428" w:type="dxa"/>
            <w:vAlign w:val="center"/>
          </w:tcPr>
          <w:p w14:paraId="3F69FB58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DC2447" w14:textId="39ABE45E" w:rsidR="00E10396" w:rsidRPr="006700F1" w:rsidRDefault="00B5450C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700F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Guru/</w:t>
            </w:r>
            <w:proofErr w:type="spellStart"/>
            <w:r w:rsidR="006700F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Staf</w:t>
            </w:r>
            <w:proofErr w:type="spellEnd"/>
            <w:r w:rsidR="006700F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6700F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1B68924F" w14:textId="68C76A34" w:rsidR="00640723" w:rsidRPr="009768D6" w:rsidRDefault="008E6222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31D21A24" w14:textId="77777777" w:rsidTr="00640723">
        <w:tc>
          <w:tcPr>
            <w:tcW w:w="4428" w:type="dxa"/>
          </w:tcPr>
          <w:p w14:paraId="40CB3816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337597" w14:textId="21B38D1A" w:rsidR="00E10396" w:rsidRPr="00AE7B51" w:rsidRDefault="00AE7B5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0432F448" w14:textId="39B774D6" w:rsidR="00640723" w:rsidRPr="008E6222" w:rsidRDefault="008E6222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data</w:t>
            </w:r>
            <w:r w:rsidR="001A0A9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 w:rsidR="001A0A9B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76D5D10E" w14:textId="77777777" w:rsidTr="00640723">
        <w:tc>
          <w:tcPr>
            <w:tcW w:w="4428" w:type="dxa"/>
          </w:tcPr>
          <w:p w14:paraId="6441A274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023201" w14:textId="59F0CD74" w:rsidR="00E10396" w:rsidRPr="009768D6" w:rsidRDefault="009768D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00451F7E" w14:textId="1B4CA6E0" w:rsidR="00640723" w:rsidRPr="001A0A9B" w:rsidRDefault="001A0A9B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  <w:t>baharu</w:t>
            </w:r>
            <w:proofErr w:type="spellEnd"/>
          </w:p>
        </w:tc>
      </w:tr>
    </w:tbl>
    <w:p w14:paraId="03C1ED58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AF002" w14:textId="77777777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3B96488E" w14:textId="77777777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2F4A596A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0F6A4289" w14:textId="77777777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7A87382A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30829E8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E08002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33FA959C" w14:textId="77777777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2D3A63B7" w14:textId="77777777" w:rsidTr="00E10396">
        <w:tc>
          <w:tcPr>
            <w:tcW w:w="567" w:type="dxa"/>
          </w:tcPr>
          <w:p w14:paraId="525505E2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22CF88CB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EBF977C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7232B50" w14:textId="783C43C6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B418FE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46FD5A74" w14:textId="77777777" w:rsidTr="00E10396">
        <w:tc>
          <w:tcPr>
            <w:tcW w:w="567" w:type="dxa"/>
          </w:tcPr>
          <w:p w14:paraId="3410324E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6C66B778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3B996E54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82A708C" w14:textId="79B2EB27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5F2C7124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4B244981" w14:textId="77777777" w:rsidTr="00E10396">
        <w:tc>
          <w:tcPr>
            <w:tcW w:w="567" w:type="dxa"/>
          </w:tcPr>
          <w:p w14:paraId="0083EEF5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6072E62C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32F51687" w14:textId="77777777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6E1799" w14:textId="33F4EE4E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D8C51A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74375C2" w14:textId="77777777" w:rsidTr="00E10396">
        <w:tc>
          <w:tcPr>
            <w:tcW w:w="567" w:type="dxa"/>
          </w:tcPr>
          <w:p w14:paraId="4A24C6A9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7FE61157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38342F8A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510A191" w14:textId="30B269B0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A1308C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47C1311A" w14:textId="77777777" w:rsidTr="00E10396">
        <w:tc>
          <w:tcPr>
            <w:tcW w:w="567" w:type="dxa"/>
          </w:tcPr>
          <w:p w14:paraId="32095C4F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2C270B7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70EF494A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DB8828" w14:textId="1812BE91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032C24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04FCEDB" w14:textId="77777777" w:rsidTr="00E10396">
        <w:tc>
          <w:tcPr>
            <w:tcW w:w="567" w:type="dxa"/>
          </w:tcPr>
          <w:p w14:paraId="59858BFC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73581EB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169EEFA1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A5BC04A" w14:textId="4C6BACED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5CECB7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E824027" w14:textId="77777777" w:rsidTr="00E10396">
        <w:tc>
          <w:tcPr>
            <w:tcW w:w="567" w:type="dxa"/>
          </w:tcPr>
          <w:p w14:paraId="10BF5AF6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387" w:type="dxa"/>
          </w:tcPr>
          <w:p w14:paraId="18115A1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6CB9506A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4EE9C7" w14:textId="4DDD233C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1A6B394F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84E85B9" w14:textId="77777777" w:rsidTr="00E10396">
        <w:tc>
          <w:tcPr>
            <w:tcW w:w="567" w:type="dxa"/>
          </w:tcPr>
          <w:p w14:paraId="05E3D158" w14:textId="77777777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0FE2C0C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90AB21E" w14:textId="77777777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A5FED3B" w14:textId="2B3D8415" w:rsidR="00A85C51" w:rsidRPr="00812ADD" w:rsidRDefault="001A0A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D1CE373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6CE6F8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17E58CFE" w14:textId="434FC2B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7F60BA">
        <w:rPr>
          <w:rFonts w:ascii="Times New Roman" w:hAnsi="Times New Roman" w:cs="Times New Roman"/>
          <w:sz w:val="24"/>
          <w:szCs w:val="24"/>
        </w:rPr>
        <w:t>Aqil bin Bakhtiar</w:t>
      </w:r>
    </w:p>
    <w:p w14:paraId="5C5E9808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33FB47BE" w14:textId="77777777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D33311">
        <w:rPr>
          <w:rFonts w:ascii="Times New Roman" w:hAnsi="Times New Roman" w:cs="Times New Roman"/>
          <w:sz w:val="24"/>
          <w:szCs w:val="24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1790">
    <w:abstractNumId w:val="8"/>
  </w:num>
  <w:num w:numId="2" w16cid:durableId="596405935">
    <w:abstractNumId w:val="6"/>
  </w:num>
  <w:num w:numId="3" w16cid:durableId="625889647">
    <w:abstractNumId w:val="5"/>
  </w:num>
  <w:num w:numId="4" w16cid:durableId="53552484">
    <w:abstractNumId w:val="4"/>
  </w:num>
  <w:num w:numId="5" w16cid:durableId="1183280609">
    <w:abstractNumId w:val="7"/>
  </w:num>
  <w:num w:numId="6" w16cid:durableId="2065252229">
    <w:abstractNumId w:val="3"/>
  </w:num>
  <w:num w:numId="7" w16cid:durableId="2134248367">
    <w:abstractNumId w:val="2"/>
  </w:num>
  <w:num w:numId="8" w16cid:durableId="2135326052">
    <w:abstractNumId w:val="1"/>
  </w:num>
  <w:num w:numId="9" w16cid:durableId="466314676">
    <w:abstractNumId w:val="0"/>
  </w:num>
  <w:num w:numId="10" w16cid:durableId="1915895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1A0A9B"/>
    <w:rsid w:val="00235520"/>
    <w:rsid w:val="00242816"/>
    <w:rsid w:val="0029639D"/>
    <w:rsid w:val="002D6ABE"/>
    <w:rsid w:val="002D7B44"/>
    <w:rsid w:val="00326F90"/>
    <w:rsid w:val="00335251"/>
    <w:rsid w:val="003B2D3A"/>
    <w:rsid w:val="003C4139"/>
    <w:rsid w:val="004D4716"/>
    <w:rsid w:val="00501FC0"/>
    <w:rsid w:val="00591E4D"/>
    <w:rsid w:val="005E0333"/>
    <w:rsid w:val="00620125"/>
    <w:rsid w:val="00640723"/>
    <w:rsid w:val="006700F1"/>
    <w:rsid w:val="00695FDF"/>
    <w:rsid w:val="006C4485"/>
    <w:rsid w:val="00756EFF"/>
    <w:rsid w:val="007F60BA"/>
    <w:rsid w:val="00812ADD"/>
    <w:rsid w:val="008E6222"/>
    <w:rsid w:val="009241BF"/>
    <w:rsid w:val="00934A12"/>
    <w:rsid w:val="00943C58"/>
    <w:rsid w:val="00966893"/>
    <w:rsid w:val="009768D6"/>
    <w:rsid w:val="00A85C51"/>
    <w:rsid w:val="00AA1D8D"/>
    <w:rsid w:val="00AE7B51"/>
    <w:rsid w:val="00AF0EE2"/>
    <w:rsid w:val="00B37DA0"/>
    <w:rsid w:val="00B47730"/>
    <w:rsid w:val="00B5450C"/>
    <w:rsid w:val="00C11FAB"/>
    <w:rsid w:val="00C30A26"/>
    <w:rsid w:val="00CB0664"/>
    <w:rsid w:val="00D26488"/>
    <w:rsid w:val="00D33311"/>
    <w:rsid w:val="00D80D7E"/>
    <w:rsid w:val="00DE0A62"/>
    <w:rsid w:val="00E073C4"/>
    <w:rsid w:val="00E10396"/>
    <w:rsid w:val="00E64F1F"/>
    <w:rsid w:val="00E829B5"/>
    <w:rsid w:val="00E91334"/>
    <w:rsid w:val="00E964B1"/>
    <w:rsid w:val="00FA7544"/>
    <w:rsid w:val="00FC693F"/>
    <w:rsid w:val="00FF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1EE65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2F1A9A233776469C0F0F1A7E6FAB6C" ma:contentTypeVersion="5" ma:contentTypeDescription="Create a new document." ma:contentTypeScope="" ma:versionID="1bc041e1c856d53996ba6ea87e06b6b9">
  <xsd:schema xmlns:xsd="http://www.w3.org/2001/XMLSchema" xmlns:xs="http://www.w3.org/2001/XMLSchema" xmlns:p="http://schemas.microsoft.com/office/2006/metadata/properties" xmlns:ns3="8ad2d9ac-2b65-4e40-b44e-e4370824b9b0" targetNamespace="http://schemas.microsoft.com/office/2006/metadata/properties" ma:root="true" ma:fieldsID="9d86b0c95266ed91267855aadd552e07" ns3:_="">
    <xsd:import namespace="8ad2d9ac-2b65-4e40-b44e-e4370824b9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2d9ac-2b65-4e40-b44e-e4370824b9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d2d9ac-2b65-4e40-b44e-e4370824b9b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3044C2-F66A-4CD6-BF82-33C469611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d2d9ac-2b65-4e40-b44e-e4370824b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BE054E-6A5D-4BB7-918E-671F459F3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536C2F-413A-41C5-9842-5D3D4E47E4BA}">
  <ds:schemaRefs>
    <ds:schemaRef ds:uri="http://schemas.microsoft.com/office/2006/metadata/properties"/>
    <ds:schemaRef ds:uri="http://schemas.microsoft.com/office/infopath/2007/PartnerControls"/>
    <ds:schemaRef ds:uri="8ad2d9ac-2b65-4e40-b44e-e4370824b9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KV PERDAGANGAN | KV</cp:lastModifiedBy>
  <cp:revision>2</cp:revision>
  <dcterms:created xsi:type="dcterms:W3CDTF">2026-08-06T03:02:00Z</dcterms:created>
  <dcterms:modified xsi:type="dcterms:W3CDTF">2026-08-06T03:02:00Z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0x010100272F1A9A233776469C0F0F1A7E6FAB6C</vt:lpwstr>
  </property>
</Properties>
</file>