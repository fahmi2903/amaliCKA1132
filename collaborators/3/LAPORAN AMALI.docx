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0AD73FCF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026C">
        <w:rPr>
          <w:rFonts w:ascii="Times New Roman" w:hAnsi="Times New Roman" w:cs="Times New Roman"/>
          <w:b/>
          <w:bCs/>
          <w:sz w:val="24"/>
          <w:szCs w:val="24"/>
        </w:rPr>
        <w:t>SITEM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C81A8" w14:textId="5CBB4005" w:rsidR="00E10396" w:rsidRPr="00235520" w:rsidRDefault="00B214F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6D24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E-</w:t>
            </w:r>
            <w:proofErr w:type="spellStart"/>
            <w:r w:rsidR="006D24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 w:rsidR="006D24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boleh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</w:t>
            </w:r>
            <w:r w:rsidR="006D24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</w:t>
            </w:r>
            <w:proofErr w:type="spellEnd"/>
            <w:r w:rsidR="006D24A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oleh guru/</w:t>
            </w:r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Makmal,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Pentadibir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membantu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guru/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Makmal,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Pentadibir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</w:t>
            </w:r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 w:rsidR="00FA026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digital.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72"/>
        <w:gridCol w:w="3938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0AA28E73" w:rsidR="00E10396" w:rsidRDefault="00B214F6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Guru/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42D460F2" w:rsidR="00640723" w:rsidRDefault="00B214F6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4C5C29E1" w:rsidR="00E10396" w:rsidRDefault="00B214F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4EC68718" w:rsidR="00640723" w:rsidRDefault="00B214F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71848D39" w:rsidR="00E10396" w:rsidRDefault="00B214F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78951AD1" w:rsidR="00640723" w:rsidRDefault="00B214F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581AE011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3BE563C2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6A30E590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0E3A837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68B93D30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256D5A58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6F2F97C4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0FDE2414" w:rsidR="00A85C51" w:rsidRPr="00812ADD" w:rsidRDefault="00FA026C" w:rsidP="00FA02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64F32343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FA026C" w:rsidRPr="00FA026C">
        <w:rPr>
          <w:rFonts w:ascii="Times New Roman" w:hAnsi="Times New Roman" w:cs="Times New Roman"/>
          <w:sz w:val="24"/>
          <w:szCs w:val="24"/>
          <w:u w:val="single"/>
        </w:rPr>
        <w:t>Darwish Muhammad bin Abdullah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5B82A06F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FA026C" w:rsidRPr="00FA026C">
        <w:rPr>
          <w:rFonts w:ascii="Times New Roman" w:hAnsi="Times New Roman" w:cs="Times New Roman"/>
          <w:sz w:val="24"/>
          <w:szCs w:val="24"/>
          <w:u w:val="single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5909">
    <w:abstractNumId w:val="8"/>
  </w:num>
  <w:num w:numId="2" w16cid:durableId="1846942115">
    <w:abstractNumId w:val="6"/>
  </w:num>
  <w:num w:numId="3" w16cid:durableId="1101144261">
    <w:abstractNumId w:val="5"/>
  </w:num>
  <w:num w:numId="4" w16cid:durableId="824322370">
    <w:abstractNumId w:val="4"/>
  </w:num>
  <w:num w:numId="5" w16cid:durableId="1729497453">
    <w:abstractNumId w:val="7"/>
  </w:num>
  <w:num w:numId="6" w16cid:durableId="1647777084">
    <w:abstractNumId w:val="3"/>
  </w:num>
  <w:num w:numId="7" w16cid:durableId="823593622">
    <w:abstractNumId w:val="2"/>
  </w:num>
  <w:num w:numId="8" w16cid:durableId="1652447785">
    <w:abstractNumId w:val="1"/>
  </w:num>
  <w:num w:numId="9" w16cid:durableId="425923388">
    <w:abstractNumId w:val="0"/>
  </w:num>
  <w:num w:numId="10" w16cid:durableId="1451583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35ED2"/>
    <w:rsid w:val="00640723"/>
    <w:rsid w:val="00695FDF"/>
    <w:rsid w:val="006C4485"/>
    <w:rsid w:val="006D24A7"/>
    <w:rsid w:val="00812ADD"/>
    <w:rsid w:val="00934A12"/>
    <w:rsid w:val="00966893"/>
    <w:rsid w:val="009755C8"/>
    <w:rsid w:val="00A85C51"/>
    <w:rsid w:val="00AA1D8D"/>
    <w:rsid w:val="00B214F6"/>
    <w:rsid w:val="00B47730"/>
    <w:rsid w:val="00C11FAB"/>
    <w:rsid w:val="00CB0664"/>
    <w:rsid w:val="00D26488"/>
    <w:rsid w:val="00DE0A62"/>
    <w:rsid w:val="00E073C4"/>
    <w:rsid w:val="00E10396"/>
    <w:rsid w:val="00E64F1F"/>
    <w:rsid w:val="00E93A9A"/>
    <w:rsid w:val="00E964B1"/>
    <w:rsid w:val="00FA026C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2</cp:revision>
  <dcterms:created xsi:type="dcterms:W3CDTF">2026-08-06T02:22:00Z</dcterms:created>
  <dcterms:modified xsi:type="dcterms:W3CDTF">2026-08-06T02:22:00Z</dcterms:modified>
  <cp:category/>
</cp:coreProperties>
</file>