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7FBC1A8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56933" w:rsidRPr="00C56933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="00C56933" w:rsidRPr="00C56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00D484E8" w:rsidR="00E964B1" w:rsidRPr="00E964B1" w:rsidRDefault="007C30E8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dipantau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selamat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jugak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lain-lain</w:t>
            </w:r>
          </w:p>
          <w:p w14:paraId="4B0C81A8" w14:textId="1C398191" w:rsidR="00E10396" w:rsidRPr="007C30E8" w:rsidRDefault="007C30E8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C3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membangunkan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mengurus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talian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menjimatkan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masa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membolehkan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menjejak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020DC96A" w14:textId="77777777" w:rsidR="00E10396" w:rsidRPr="007C30E8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41E44E4" w14:textId="77777777" w:rsidR="00E10396" w:rsidRPr="007C30E8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98D3E9F" w14:textId="77777777" w:rsidR="00E10396" w:rsidRPr="007C30E8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2A36A7" w14:textId="77777777" w:rsidR="00E10396" w:rsidRPr="007C30E8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4"/>
        <w:gridCol w:w="3946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150CB0D9" w14:textId="7C085FB8" w:rsidR="00E10396" w:rsidRDefault="00C5693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Guru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  <w:vAlign w:val="bottom"/>
          </w:tcPr>
          <w:p w14:paraId="22E92683" w14:textId="028C61C4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693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569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Menyimpan</w:t>
            </w:r>
            <w:proofErr w:type="spellEnd"/>
            <w:r w:rsidR="00C569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="00C569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mengemaskini</w:t>
            </w:r>
            <w:proofErr w:type="spellEnd"/>
            <w:r w:rsidR="00C569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5693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</w:t>
            </w:r>
            <w:proofErr w:type="spellEnd"/>
          </w:p>
        </w:tc>
      </w:tr>
      <w:tr w:rsidR="00640723" w14:paraId="6A31CF56" w14:textId="77777777" w:rsidTr="007C30E8">
        <w:trPr>
          <w:trHeight w:val="365"/>
        </w:trPr>
        <w:tc>
          <w:tcPr>
            <w:tcW w:w="4428" w:type="dxa"/>
          </w:tcPr>
          <w:p w14:paraId="28FE9887" w14:textId="098D2174" w:rsidR="00E10396" w:rsidRPr="00C56933" w:rsidRDefault="00C56933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</w:tcPr>
          <w:p w14:paraId="4A2E3847" w14:textId="4FE3D1F2" w:rsidR="00C56933" w:rsidRPr="00C56933" w:rsidRDefault="00C56933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13EC0464" w14:textId="74CE4C79" w:rsidR="00E10396" w:rsidRPr="00C56933" w:rsidRDefault="00C56933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</w:tcPr>
          <w:p w14:paraId="60712440" w14:textId="6FB759D6" w:rsidR="00640723" w:rsidRPr="00C56933" w:rsidRDefault="00C56933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Menyampaikan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38D15054" w:rsidR="00A85C51" w:rsidRPr="00812ADD" w:rsidRDefault="007C3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04246DE1" w:rsidR="00A85C51" w:rsidRPr="00812ADD" w:rsidRDefault="007C3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0497F515" w:rsidR="00A85C51" w:rsidRPr="00812ADD" w:rsidRDefault="007C3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54A1DDC6" w:rsidR="00A85C51" w:rsidRPr="00812ADD" w:rsidRDefault="007C3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6E529F88" w:rsidR="00A85C51" w:rsidRPr="00812ADD" w:rsidRDefault="002A1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✓</w:t>
            </w:r>
          </w:p>
        </w:tc>
        <w:tc>
          <w:tcPr>
            <w:tcW w:w="1019" w:type="dxa"/>
          </w:tcPr>
          <w:p w14:paraId="3548774B" w14:textId="72BF1339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238DFFB8" w:rsidR="00A85C51" w:rsidRPr="00812ADD" w:rsidRDefault="007C3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1997F011" w:rsidR="00A85C51" w:rsidRPr="00812ADD" w:rsidRDefault="007C3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4E174D2" w:rsidR="00A85C51" w:rsidRPr="00812ADD" w:rsidRDefault="007C3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6D6127EE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C56933" w:rsidRPr="007C30E8">
        <w:rPr>
          <w:rFonts w:ascii="Times New Roman" w:hAnsi="Times New Roman" w:cs="Times New Roman"/>
          <w:sz w:val="24"/>
          <w:szCs w:val="24"/>
          <w:u w:val="single"/>
        </w:rPr>
        <w:t>Nur Alisya Sofea Binti Mohd Azhar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03210CD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C56933" w:rsidRPr="007C30E8">
        <w:rPr>
          <w:rFonts w:ascii="Times New Roman" w:hAnsi="Times New Roman" w:cs="Times New Roman"/>
          <w:sz w:val="24"/>
          <w:szCs w:val="24"/>
          <w:u w:val="single"/>
        </w:rPr>
        <w:t>6.7.2026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386532">
    <w:abstractNumId w:val="8"/>
  </w:num>
  <w:num w:numId="2" w16cid:durableId="1905408404">
    <w:abstractNumId w:val="6"/>
  </w:num>
  <w:num w:numId="3" w16cid:durableId="372384475">
    <w:abstractNumId w:val="5"/>
  </w:num>
  <w:num w:numId="4" w16cid:durableId="260258508">
    <w:abstractNumId w:val="4"/>
  </w:num>
  <w:num w:numId="5" w16cid:durableId="287857886">
    <w:abstractNumId w:val="7"/>
  </w:num>
  <w:num w:numId="6" w16cid:durableId="822280934">
    <w:abstractNumId w:val="3"/>
  </w:num>
  <w:num w:numId="7" w16cid:durableId="1316296117">
    <w:abstractNumId w:val="2"/>
  </w:num>
  <w:num w:numId="8" w16cid:durableId="134373046">
    <w:abstractNumId w:val="1"/>
  </w:num>
  <w:num w:numId="9" w16cid:durableId="2141073974">
    <w:abstractNumId w:val="0"/>
  </w:num>
  <w:num w:numId="10" w16cid:durableId="1574243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80B"/>
    <w:rsid w:val="0006063C"/>
    <w:rsid w:val="0015074B"/>
    <w:rsid w:val="001610ED"/>
    <w:rsid w:val="00186244"/>
    <w:rsid w:val="00235520"/>
    <w:rsid w:val="0029639D"/>
    <w:rsid w:val="002A1535"/>
    <w:rsid w:val="00326F90"/>
    <w:rsid w:val="004D4716"/>
    <w:rsid w:val="00533A8C"/>
    <w:rsid w:val="00620125"/>
    <w:rsid w:val="00640723"/>
    <w:rsid w:val="00695FDF"/>
    <w:rsid w:val="006C4485"/>
    <w:rsid w:val="007C30E8"/>
    <w:rsid w:val="00812ADD"/>
    <w:rsid w:val="00934A12"/>
    <w:rsid w:val="00966893"/>
    <w:rsid w:val="00A85C51"/>
    <w:rsid w:val="00AA1D8D"/>
    <w:rsid w:val="00B47730"/>
    <w:rsid w:val="00C11FAB"/>
    <w:rsid w:val="00C331D2"/>
    <w:rsid w:val="00C56933"/>
    <w:rsid w:val="00CB0664"/>
    <w:rsid w:val="00D16BC1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2F1A9A233776469C0F0F1A7E6FAB6C" ma:contentTypeVersion="4" ma:contentTypeDescription="Create a new document." ma:contentTypeScope="" ma:versionID="20b8be6d533839f7e4c8833c2d0eddb7">
  <xsd:schema xmlns:xsd="http://www.w3.org/2001/XMLSchema" xmlns:xs="http://www.w3.org/2001/XMLSchema" xmlns:p="http://schemas.microsoft.com/office/2006/metadata/properties" xmlns:ns3="8ad2d9ac-2b65-4e40-b44e-e4370824b9b0" targetNamespace="http://schemas.microsoft.com/office/2006/metadata/properties" ma:root="true" ma:fieldsID="3b865765ffe345fe1fb7b977ada52276" ns3:_="">
    <xsd:import namespace="8ad2d9ac-2b65-4e40-b44e-e4370824b9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2d9ac-2b65-4e40-b44e-e4370824b9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534E0C-9D69-4823-AE32-AFF819F67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d2d9ac-2b65-4e40-b44e-e4370824b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FB6414-4460-486C-978B-2BFDDC3840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ED2C2CD-1089-486C-918A-74D9C79B1E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2</cp:revision>
  <dcterms:created xsi:type="dcterms:W3CDTF">2026-08-06T02:36:00Z</dcterms:created>
  <dcterms:modified xsi:type="dcterms:W3CDTF">2026-08-06T02:36:00Z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0x010100272F1A9A233776469C0F0F1A7E6FAB6C</vt:lpwstr>
  </property>
</Properties>
</file>