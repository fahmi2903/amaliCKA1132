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3A9611FF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="00441AAD">
        <w:rPr>
          <w:rFonts w:ascii="Times New Roman" w:hAnsi="Times New Roman" w:cs="Times New Roman"/>
          <w:color w:val="EE0000"/>
          <w:sz w:val="24"/>
          <w:szCs w:val="24"/>
        </w:rPr>
        <w:t>Sistem E-inventory</w:t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084D4069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Sebuah sistem yang akan membantu guru/staf </w:t>
            </w:r>
            <w:proofErr w:type="gram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makmal,pentadbir</w:t>
            </w:r>
            <w:proofErr w:type="gram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sekolah dan pembekal untuk mengurus maklumat inventori secara </w:t>
            </w:r>
            <w:proofErr w:type="gram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digital .</w:t>
            </w:r>
            <w:proofErr w:type="gram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Sistem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dijangka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mampu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mengurangkan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kesilapan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rekod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,</w:t>
            </w:r>
            <w:proofErr w:type="gram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menjimatkan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gram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masa ,</w:t>
            </w:r>
            <w:proofErr w:type="gram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membolehkan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sekolah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menjejak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asset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lebih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cepat</w:t>
            </w:r>
            <w:proofErr w:type="spellEnd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2F40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tepat</w:t>
            </w:r>
            <w:proofErr w:type="spellEnd"/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2B9AB532" w:rsidR="00E10396" w:rsidRDefault="00441AAD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GURU/STAF MAKMAL</w:t>
            </w:r>
          </w:p>
        </w:tc>
        <w:tc>
          <w:tcPr>
            <w:tcW w:w="4428" w:type="dxa"/>
            <w:vAlign w:val="bottom"/>
          </w:tcPr>
          <w:p w14:paraId="22E92683" w14:textId="66C6B8AA" w:rsidR="00640723" w:rsidRDefault="00441AAD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inventori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792D2861" w:rsidR="00E10396" w:rsidRDefault="00441AAD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 SEKOLAH</w:t>
            </w:r>
          </w:p>
        </w:tc>
        <w:tc>
          <w:tcPr>
            <w:tcW w:w="4428" w:type="dxa"/>
          </w:tcPr>
          <w:p w14:paraId="4A2E3847" w14:textId="00A134AE" w:rsidR="00640723" w:rsidRDefault="00441AAD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inventori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3343D860" w:rsidR="00E10396" w:rsidRDefault="00441AAD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</w:p>
        </w:tc>
        <w:tc>
          <w:tcPr>
            <w:tcW w:w="4428" w:type="dxa"/>
          </w:tcPr>
          <w:p w14:paraId="60712440" w14:textId="288AC41F" w:rsidR="00640723" w:rsidRDefault="00441AAD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maklumat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53B72FF" w:rsidR="00A85C51" w:rsidRPr="00812ADD" w:rsidRDefault="00441AAD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41AA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63FA2608" w:rsidR="00A85C51" w:rsidRPr="00812ADD" w:rsidRDefault="00441AAD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41AA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3B785D25" w:rsidR="00A85C51" w:rsidRPr="00812ADD" w:rsidRDefault="00441AAD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41AA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096DE4A2" w:rsidR="00A85C51" w:rsidRPr="00812ADD" w:rsidRDefault="00441AAD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41AA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A921B94" w:rsidR="00A85C51" w:rsidRPr="00812ADD" w:rsidRDefault="00441AAD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41AA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2FD39BB8" w:rsidR="00A85C51" w:rsidRPr="00812ADD" w:rsidRDefault="00441AAD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41AA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3CD336D3" w:rsidR="00A85C51" w:rsidRPr="00812ADD" w:rsidRDefault="00441AAD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41AA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229E09AD" w:rsidR="00A85C51" w:rsidRPr="00812ADD" w:rsidRDefault="00441AAD" w:rsidP="00441A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41AA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441A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150519FE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2F40BE">
        <w:rPr>
          <w:rFonts w:ascii="Times New Roman" w:hAnsi="Times New Roman" w:cs="Times New Roman"/>
          <w:sz w:val="24"/>
          <w:szCs w:val="24"/>
        </w:rPr>
        <w:t>EMIR RAYYAN BIN MD RAZI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2187604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2F40BE">
        <w:rPr>
          <w:rFonts w:ascii="Times New Roman" w:hAnsi="Times New Roman" w:cs="Times New Roman"/>
          <w:sz w:val="24"/>
          <w:szCs w:val="24"/>
        </w:rPr>
        <w:t>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601515">
    <w:abstractNumId w:val="8"/>
  </w:num>
  <w:num w:numId="2" w16cid:durableId="922495542">
    <w:abstractNumId w:val="6"/>
  </w:num>
  <w:num w:numId="3" w16cid:durableId="57754790">
    <w:abstractNumId w:val="5"/>
  </w:num>
  <w:num w:numId="4" w16cid:durableId="422722504">
    <w:abstractNumId w:val="4"/>
  </w:num>
  <w:num w:numId="5" w16cid:durableId="799689024">
    <w:abstractNumId w:val="7"/>
  </w:num>
  <w:num w:numId="6" w16cid:durableId="2094428890">
    <w:abstractNumId w:val="3"/>
  </w:num>
  <w:num w:numId="7" w16cid:durableId="1353335694">
    <w:abstractNumId w:val="2"/>
  </w:num>
  <w:num w:numId="8" w16cid:durableId="2043238625">
    <w:abstractNumId w:val="1"/>
  </w:num>
  <w:num w:numId="9" w16cid:durableId="169639240">
    <w:abstractNumId w:val="0"/>
  </w:num>
  <w:num w:numId="10" w16cid:durableId="2211410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80A01"/>
    <w:rsid w:val="0029639D"/>
    <w:rsid w:val="002F40BE"/>
    <w:rsid w:val="00326F90"/>
    <w:rsid w:val="00441AAD"/>
    <w:rsid w:val="004D4716"/>
    <w:rsid w:val="00620125"/>
    <w:rsid w:val="00640723"/>
    <w:rsid w:val="00695FDF"/>
    <w:rsid w:val="006C4485"/>
    <w:rsid w:val="00812ADD"/>
    <w:rsid w:val="0085454D"/>
    <w:rsid w:val="00934A12"/>
    <w:rsid w:val="00966893"/>
    <w:rsid w:val="00A85C51"/>
    <w:rsid w:val="00AA1D8D"/>
    <w:rsid w:val="00B47730"/>
    <w:rsid w:val="00C11FAB"/>
    <w:rsid w:val="00C67CAE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3</cp:revision>
  <dcterms:created xsi:type="dcterms:W3CDTF">2026-08-06T01:59:00Z</dcterms:created>
  <dcterms:modified xsi:type="dcterms:W3CDTF">2026-08-06T02:20:00Z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23352984</vt:i4>
  </property>
</Properties>
</file>