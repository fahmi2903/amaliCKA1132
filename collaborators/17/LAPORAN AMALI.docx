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10EF65A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42D63">
        <w:rPr>
          <w:rFonts w:ascii="Times New Roman" w:hAnsi="Times New Roman" w:cs="Times New Roman"/>
          <w:color w:val="EE0000"/>
          <w:sz w:val="24"/>
          <w:szCs w:val="24"/>
        </w:rPr>
        <w:t>Sistem</w:t>
      </w:r>
      <w:proofErr w:type="spellEnd"/>
      <w:r w:rsidR="00742D63">
        <w:rPr>
          <w:rFonts w:ascii="Times New Roman" w:hAnsi="Times New Roman" w:cs="Times New Roman"/>
          <w:color w:val="EE0000"/>
          <w:sz w:val="24"/>
          <w:szCs w:val="24"/>
        </w:rPr>
        <w:t xml:space="preserve">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3AB2B70B" w:rsidR="00E964B1" w:rsidRPr="00E964B1" w:rsidRDefault="00742D63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Tujuan system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dipantau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direkod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Dapat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pelbagai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projektor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pengajian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Skop yang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terlibat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guru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9"/>
        <w:gridCol w:w="3941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5E3CEDF2" w:rsidR="00E10396" w:rsidRDefault="00742D6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Guru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428" w:type="dxa"/>
            <w:vAlign w:val="bottom"/>
          </w:tcPr>
          <w:p w14:paraId="22E92683" w14:textId="3D7AB71D" w:rsidR="00640723" w:rsidRDefault="00742D6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62813853" w:rsidR="00E10396" w:rsidRDefault="00742D6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Sekolah.</w:t>
            </w:r>
          </w:p>
        </w:tc>
        <w:tc>
          <w:tcPr>
            <w:tcW w:w="4428" w:type="dxa"/>
          </w:tcPr>
          <w:p w14:paraId="4A2E3847" w14:textId="1665E633" w:rsidR="00640723" w:rsidRDefault="00742D6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125AB913" w:rsidR="00640723" w:rsidRDefault="00742D6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59E42579" w:rsidR="00640723" w:rsidRDefault="00742D6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2C3D67BC" w:rsidR="00A85C51" w:rsidRPr="00812ADD" w:rsidRDefault="009B7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C15A6F" wp14:editId="7B17F6AF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140970</wp:posOffset>
                      </wp:positionV>
                      <wp:extent cx="295275" cy="171450"/>
                      <wp:effectExtent l="38100" t="38100" r="66675" b="95250"/>
                      <wp:wrapNone/>
                      <wp:docPr id="116580045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27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12F70A" id="Straight Connector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1pt,11.1pt" to="29.3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E073C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42871C6D" w:rsidR="00A85C51" w:rsidRPr="00812ADD" w:rsidRDefault="009B7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9077B5" wp14:editId="44DC58F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71755</wp:posOffset>
                      </wp:positionV>
                      <wp:extent cx="295275" cy="171450"/>
                      <wp:effectExtent l="38100" t="38100" r="66675" b="95250"/>
                      <wp:wrapNone/>
                      <wp:docPr id="94697200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27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141F17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5.65pt" to="30.7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544CF6E2" w:rsidR="00A85C51" w:rsidRPr="00812ADD" w:rsidRDefault="009B7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7A81412" wp14:editId="1634549E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191135</wp:posOffset>
                      </wp:positionV>
                      <wp:extent cx="295275" cy="171450"/>
                      <wp:effectExtent l="38100" t="38100" r="66675" b="95250"/>
                      <wp:wrapNone/>
                      <wp:docPr id="1793333248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27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8A8217" id="Straight Connector 6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15.05pt" to="31.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  <w:proofErr w:type="gramEnd"/>
          </w:p>
          <w:p w14:paraId="69F8B32F" w14:textId="120F384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09EECD0" w:rsidR="00A85C51" w:rsidRPr="00812ADD" w:rsidRDefault="009B7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BEFE957" wp14:editId="1BCB004D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68580</wp:posOffset>
                      </wp:positionV>
                      <wp:extent cx="295275" cy="171450"/>
                      <wp:effectExtent l="38100" t="38100" r="66675" b="95250"/>
                      <wp:wrapNone/>
                      <wp:docPr id="125619288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27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47C796" id="Straight Connector 6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75pt,5.4pt" to="33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232E08AA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proofErr w:type="gram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4C5FD0EA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12DE7CA6" w:rsidR="00A85C51" w:rsidRPr="00812ADD" w:rsidRDefault="00814D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54917B1" wp14:editId="33487416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66675</wp:posOffset>
                      </wp:positionV>
                      <wp:extent cx="295275" cy="171450"/>
                      <wp:effectExtent l="38100" t="38100" r="66675" b="95250"/>
                      <wp:wrapNone/>
                      <wp:docPr id="1970867157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27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7545FF" id="Straight Connector 6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5pt,5.25pt" to="30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proofErr w:type="gram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4F80021" w:rsidR="00A85C51" w:rsidRPr="00812ADD" w:rsidRDefault="00814D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929F7E2" wp14:editId="64B736E3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88265</wp:posOffset>
                      </wp:positionV>
                      <wp:extent cx="295275" cy="171450"/>
                      <wp:effectExtent l="38100" t="38100" r="66675" b="95250"/>
                      <wp:wrapNone/>
                      <wp:docPr id="112560660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27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653CC4" id="Straight Connector 6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6.95pt" to="29.9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55D743E4" w:rsidR="00A85C51" w:rsidRPr="00812ADD" w:rsidRDefault="009B7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E546B54" wp14:editId="71DED669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74295</wp:posOffset>
                      </wp:positionV>
                      <wp:extent cx="295275" cy="171450"/>
                      <wp:effectExtent l="38100" t="38100" r="66675" b="95250"/>
                      <wp:wrapNone/>
                      <wp:docPr id="81924114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27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5B8F08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5pt,5.85pt" to="30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0CD467FE" w:rsidR="00A85C51" w:rsidRPr="00812ADD" w:rsidRDefault="009B7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BA639D7" wp14:editId="5874B305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136525</wp:posOffset>
                      </wp:positionV>
                      <wp:extent cx="295275" cy="171450"/>
                      <wp:effectExtent l="38100" t="38100" r="66675" b="95250"/>
                      <wp:wrapNone/>
                      <wp:docPr id="38093587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5275" cy="171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CFC4D5" id="Straight Connector 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0.75pt" to="32.2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4C5DBE88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4E4C02FC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__________________________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8021F76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_________________________________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896544">
    <w:abstractNumId w:val="8"/>
  </w:num>
  <w:num w:numId="2" w16cid:durableId="320547281">
    <w:abstractNumId w:val="6"/>
  </w:num>
  <w:num w:numId="3" w16cid:durableId="725684973">
    <w:abstractNumId w:val="5"/>
  </w:num>
  <w:num w:numId="4" w16cid:durableId="2033416701">
    <w:abstractNumId w:val="4"/>
  </w:num>
  <w:num w:numId="5" w16cid:durableId="1781366065">
    <w:abstractNumId w:val="7"/>
  </w:num>
  <w:num w:numId="6" w16cid:durableId="1759449732">
    <w:abstractNumId w:val="3"/>
  </w:num>
  <w:num w:numId="7" w16cid:durableId="303897706">
    <w:abstractNumId w:val="2"/>
  </w:num>
  <w:num w:numId="8" w16cid:durableId="1875845367">
    <w:abstractNumId w:val="1"/>
  </w:num>
  <w:num w:numId="9" w16cid:durableId="524179294">
    <w:abstractNumId w:val="0"/>
  </w:num>
  <w:num w:numId="10" w16cid:durableId="1832673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B9D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742D63"/>
    <w:rsid w:val="00812ADD"/>
    <w:rsid w:val="00814D56"/>
    <w:rsid w:val="00934A12"/>
    <w:rsid w:val="00966893"/>
    <w:rsid w:val="009B7C8D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ED79A2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2</cp:revision>
  <dcterms:created xsi:type="dcterms:W3CDTF">2026-08-06T02:22:00Z</dcterms:created>
  <dcterms:modified xsi:type="dcterms:W3CDTF">2026-08-06T02:22:00Z</dcterms:modified>
  <cp:category/>
</cp:coreProperties>
</file>